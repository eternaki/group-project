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Dokumentacja Procesu Projektowania (DPP)</w:t>
      </w:r>
    </w:p>
    <w:p>
      <w:r>
        <w:rPr>
          <w:b/>
          <w:i w:val="0"/>
        </w:rPr>
        <w:t>Projekt: Dog FACS Dataset - Pipeline do automatycznej anotacji emocji psów z wykorzystaniem AI</w:t>
      </w:r>
    </w:p>
    <w:p>
      <w:r>
        <w:rPr>
          <w:b w:val="0"/>
          <w:i w:val="0"/>
        </w:rPr>
        <w:t>Rok akademicki: 2025/2026</w:t>
      </w:r>
    </w:p>
    <w:p>
      <w:r>
        <w:rPr>
          <w:b w:val="0"/>
          <w:i w:val="0"/>
        </w:rPr>
      </w:r>
    </w:p>
    <w:p>
      <w:pPr>
        <w:pStyle w:val="Heading2"/>
      </w:pPr>
      <w:r>
        <w:t>1. Informacja o projekcie</w:t>
      </w:r>
    </w:p>
    <w:p>
      <w:pPr>
        <w:pStyle w:val="Heading3"/>
      </w:pPr>
      <w:r>
        <w:t>1.1 Temat projektu</w:t>
      </w:r>
    </w:p>
    <w:p>
      <w:r>
        <w:rPr>
          <w:b w:val="0"/>
          <w:i w:val="0"/>
        </w:rPr>
        <w:t>Dog FACS Dataset - Pipeline do automatycznej anotacji emocji psów z wykorzystaniem AI</w:t>
      </w:r>
    </w:p>
    <w:p>
      <w:pPr>
        <w:pStyle w:val="Heading3"/>
      </w:pPr>
      <w:r>
        <w:t>1.2 Cel projektu</w:t>
      </w:r>
    </w:p>
    <w:p>
      <w:r>
        <w:rPr>
          <w:b w:val="0"/>
          <w:i w:val="0"/>
        </w:rPr>
        <w:t>Stworzenie datasetu w formacie COCO zawierającego:</w:t>
        <w:br/>
        <w:t>• Bounding boxes psów na obrazach/klatkach wideo</w:t>
        <w:br/>
        <w:t>• Klasyfikację ras psów</w:t>
        <w:br/>
        <w:t>• Punkty kluczowe twarzy (facial keypoints)</w:t>
        <w:br/>
        <w:t>• Etykiety emocji według systemu DogFACS</w:t>
      </w:r>
    </w:p>
    <w:p>
      <w:pPr>
        <w:pStyle w:val="Heading3"/>
      </w:pPr>
      <w:r>
        <w:t>1.3 Zespół projektowy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Imię i nazwisko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Nr albumu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Danylo Lohachov</w:t>
            </w:r>
          </w:p>
        </w:tc>
        <w:tc>
          <w:tcPr>
            <w:tcW w:type="dxa" w:w="2160"/>
          </w:tcPr>
          <w:p>
            <w:r>
              <w:t>196610</w:t>
            </w:r>
          </w:p>
        </w:tc>
        <w:tc>
          <w:tcPr>
            <w:tcW w:type="dxa" w:w="2160"/>
          </w:tcPr>
          <w:p>
            <w:r>
              <w:t>Team Lead / ML Engineer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Anton Shkrebela</w:t>
            </w:r>
          </w:p>
        </w:tc>
        <w:tc>
          <w:tcPr>
            <w:tcW w:type="dxa" w:w="2160"/>
          </w:tcPr>
          <w:p>
            <w:r>
              <w:t>196637</w:t>
            </w:r>
          </w:p>
        </w:tc>
        <w:tc>
          <w:tcPr>
            <w:tcW w:type="dxa" w:w="2160"/>
          </w:tcPr>
          <w:p>
            <w:r>
              <w:t>ML Engineer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Danylo Zherzdiev</w:t>
            </w:r>
          </w:p>
        </w:tc>
        <w:tc>
          <w:tcPr>
            <w:tcW w:type="dxa" w:w="2160"/>
          </w:tcPr>
          <w:p>
            <w:r>
              <w:t>196765</w:t>
            </w:r>
          </w:p>
        </w:tc>
        <w:tc>
          <w:tcPr>
            <w:tcW w:type="dxa" w:w="2160"/>
          </w:tcPr>
          <w:p>
            <w:r>
              <w:t>Data Engineer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Mariia Volkova</w:t>
            </w:r>
          </w:p>
        </w:tc>
        <w:tc>
          <w:tcPr>
            <w:tcW w:type="dxa" w:w="2160"/>
          </w:tcPr>
          <w:p>
            <w:r>
              <w:t>196660</w:t>
            </w:r>
          </w:p>
        </w:tc>
        <w:tc>
          <w:tcPr>
            <w:tcW w:type="dxa" w:w="2160"/>
          </w:tcPr>
          <w:p>
            <w:r>
              <w:t>QA / Annotator</w:t>
            </w:r>
          </w:p>
        </w:tc>
      </w:tr>
    </w:tbl>
    <w:p/>
    <w:p>
      <w:r>
        <w:rPr>
          <w:b/>
          <w:i w:val="0"/>
        </w:rPr>
        <w:t>Opiekun projektu: dr inż. [Imię Nazwisko]</w:t>
      </w:r>
    </w:p>
    <w:p>
      <w:pPr>
        <w:pStyle w:val="Heading2"/>
      </w:pPr>
      <w:r>
        <w:t>2. Podział zadań i ról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Osoba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Odpowiedzialność</w:t>
            </w:r>
          </w:p>
        </w:tc>
      </w:tr>
      <w:tr>
        <w:tc>
          <w:tcPr>
            <w:tcW w:type="dxa" w:w="4320"/>
          </w:tcPr>
          <w:p>
            <w:r>
              <w:t>Danylo Lohachov</w:t>
            </w:r>
          </w:p>
        </w:tc>
        <w:tc>
          <w:tcPr>
            <w:tcW w:type="dxa" w:w="4320"/>
          </w:tcPr>
          <w:p>
            <w:r>
              <w:t>Architektura systemu, pipeline inference, koordynacja</w:t>
            </w:r>
          </w:p>
        </w:tc>
      </w:tr>
      <w:tr>
        <w:tc>
          <w:tcPr>
            <w:tcW w:type="dxa" w:w="4320"/>
          </w:tcPr>
          <w:p>
            <w:r>
              <w:t>Anton Shkrebela</w:t>
            </w:r>
          </w:p>
        </w:tc>
        <w:tc>
          <w:tcPr>
            <w:tcW w:type="dxa" w:w="4320"/>
          </w:tcPr>
          <w:p>
            <w:r>
              <w:t>Modele AI (YOLOv8, EfficientNet), trening</w:t>
            </w:r>
          </w:p>
        </w:tc>
      </w:tr>
      <w:tr>
        <w:tc>
          <w:tcPr>
            <w:tcW w:type="dxa" w:w="4320"/>
          </w:tcPr>
          <w:p>
            <w:r>
              <w:t>Danylo Zherzdiev</w:t>
            </w:r>
          </w:p>
        </w:tc>
        <w:tc>
          <w:tcPr>
            <w:tcW w:type="dxa" w:w="4320"/>
          </w:tcPr>
          <w:p>
            <w:r>
              <w:t>Zbieranie danych, batch processing, COCO format</w:t>
            </w:r>
          </w:p>
        </w:tc>
      </w:tr>
      <w:tr>
        <w:tc>
          <w:tcPr>
            <w:tcW w:type="dxa" w:w="4320"/>
          </w:tcPr>
          <w:p>
            <w:r>
              <w:t>Mariia Volkova</w:t>
            </w:r>
          </w:p>
        </w:tc>
        <w:tc>
          <w:tcPr>
            <w:tcW w:type="dxa" w:w="4320"/>
          </w:tcPr>
          <w:p>
            <w:r>
              <w:t>Weryfikacja manualna, testy, dokumentacja</w:t>
            </w:r>
          </w:p>
        </w:tc>
      </w:tr>
    </w:tbl>
    <w:p/>
    <w:p>
      <w:pPr>
        <w:pStyle w:val="Heading2"/>
      </w:pPr>
      <w:r>
        <w:t>3. Specyfikacja wymagań</w:t>
      </w:r>
    </w:p>
    <w:p>
      <w:pPr>
        <w:pStyle w:val="Heading3"/>
      </w:pPr>
      <w:r>
        <w:t>3.1 Wymagania 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Wymaganie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Priorytet</w:t>
            </w:r>
          </w:p>
        </w:tc>
      </w:tr>
      <w:tr>
        <w:tc>
          <w:tcPr>
            <w:tcW w:type="dxa" w:w="2880"/>
          </w:tcPr>
          <w:p>
            <w:r>
              <w:t>WF01</w:t>
            </w:r>
          </w:p>
        </w:tc>
        <w:tc>
          <w:tcPr>
            <w:tcW w:type="dxa" w:w="2880"/>
          </w:tcPr>
          <w:p>
            <w:r>
              <w:t>System wykrywa psy na obrazach/wideo</w:t>
            </w:r>
          </w:p>
        </w:tc>
        <w:tc>
          <w:tcPr>
            <w:tcW w:type="dxa" w:w="2880"/>
          </w:tcPr>
          <w:p>
            <w:r>
              <w:t>Wysoki</w:t>
            </w:r>
          </w:p>
        </w:tc>
      </w:tr>
      <w:tr>
        <w:tc>
          <w:tcPr>
            <w:tcW w:type="dxa" w:w="2880"/>
          </w:tcPr>
          <w:p>
            <w:r>
              <w:t>WF02</w:t>
            </w:r>
          </w:p>
        </w:tc>
        <w:tc>
          <w:tcPr>
            <w:tcW w:type="dxa" w:w="2880"/>
          </w:tcPr>
          <w:p>
            <w:r>
              <w:t>System klasyfikuje rasę psa (120 klas)</w:t>
            </w:r>
          </w:p>
        </w:tc>
        <w:tc>
          <w:tcPr>
            <w:tcW w:type="dxa" w:w="2880"/>
          </w:tcPr>
          <w:p>
            <w:r>
              <w:t>Wysoki</w:t>
            </w:r>
          </w:p>
        </w:tc>
      </w:tr>
      <w:tr>
        <w:tc>
          <w:tcPr>
            <w:tcW w:type="dxa" w:w="2880"/>
          </w:tcPr>
          <w:p>
            <w:r>
              <w:t>WF03</w:t>
            </w:r>
          </w:p>
        </w:tc>
        <w:tc>
          <w:tcPr>
            <w:tcW w:type="dxa" w:w="2880"/>
          </w:tcPr>
          <w:p>
            <w:r>
              <w:t>System wykrywa 46 punktów kluczowych twarzy</w:t>
            </w:r>
          </w:p>
        </w:tc>
        <w:tc>
          <w:tcPr>
            <w:tcW w:type="dxa" w:w="2880"/>
          </w:tcPr>
          <w:p>
            <w:r>
              <w:t>Wysoki</w:t>
            </w:r>
          </w:p>
        </w:tc>
      </w:tr>
      <w:tr>
        <w:tc>
          <w:tcPr>
            <w:tcW w:type="dxa" w:w="2880"/>
          </w:tcPr>
          <w:p>
            <w:r>
              <w:t>WF04</w:t>
            </w:r>
          </w:p>
        </w:tc>
        <w:tc>
          <w:tcPr>
            <w:tcW w:type="dxa" w:w="2880"/>
          </w:tcPr>
          <w:p>
            <w:r>
              <w:t>System klasyfikuje emocje psa (6 kategorii)</w:t>
            </w:r>
          </w:p>
        </w:tc>
        <w:tc>
          <w:tcPr>
            <w:tcW w:type="dxa" w:w="2880"/>
          </w:tcPr>
          <w:p>
            <w:r>
              <w:t>Wysoki</w:t>
            </w:r>
          </w:p>
        </w:tc>
      </w:tr>
      <w:tr>
        <w:tc>
          <w:tcPr>
            <w:tcW w:type="dxa" w:w="2880"/>
          </w:tcPr>
          <w:p>
            <w:r>
              <w:t>WF05</w:t>
            </w:r>
          </w:p>
        </w:tc>
        <w:tc>
          <w:tcPr>
            <w:tcW w:type="dxa" w:w="2880"/>
          </w:tcPr>
          <w:p>
            <w:r>
              <w:t>System eksportuje dane w formacie COCO</w:t>
            </w:r>
          </w:p>
        </w:tc>
        <w:tc>
          <w:tcPr>
            <w:tcW w:type="dxa" w:w="2880"/>
          </w:tcPr>
          <w:p>
            <w:r>
              <w:t>Wysoki</w:t>
            </w:r>
          </w:p>
        </w:tc>
      </w:tr>
      <w:tr>
        <w:tc>
          <w:tcPr>
            <w:tcW w:type="dxa" w:w="2880"/>
          </w:tcPr>
          <w:p>
            <w:r>
              <w:t>WF06</w:t>
            </w:r>
          </w:p>
        </w:tc>
        <w:tc>
          <w:tcPr>
            <w:tcW w:type="dxa" w:w="2880"/>
          </w:tcPr>
          <w:p>
            <w:r>
              <w:t>Aplikacja demo umożliwia upload obrazów/wideo</w:t>
            </w:r>
          </w:p>
        </w:tc>
        <w:tc>
          <w:tcPr>
            <w:tcW w:type="dxa" w:w="2880"/>
          </w:tcPr>
          <w:p>
            <w:r>
              <w:t>Średni</w:t>
            </w:r>
          </w:p>
        </w:tc>
      </w:tr>
      <w:tr>
        <w:tc>
          <w:tcPr>
            <w:tcW w:type="dxa" w:w="2880"/>
          </w:tcPr>
          <w:p>
            <w:r>
              <w:t>WF07</w:t>
            </w:r>
          </w:p>
        </w:tc>
        <w:tc>
          <w:tcPr>
            <w:tcW w:type="dxa" w:w="2880"/>
          </w:tcPr>
          <w:p>
            <w:r>
              <w:t>System wspiera batch processing</w:t>
            </w:r>
          </w:p>
        </w:tc>
        <w:tc>
          <w:tcPr>
            <w:tcW w:type="dxa" w:w="2880"/>
          </w:tcPr>
          <w:p>
            <w:r>
              <w:t>Średni</w:t>
            </w:r>
          </w:p>
        </w:tc>
      </w:tr>
    </w:tbl>
    <w:p/>
    <w:p>
      <w:pPr>
        <w:pStyle w:val="Heading3"/>
      </w:pPr>
      <w:r>
        <w:t>3.2 Wymagania niefunkcjonalne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Wymaganie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Wartość docelowa</w:t>
            </w:r>
          </w:p>
        </w:tc>
      </w:tr>
      <w:tr>
        <w:tc>
          <w:tcPr>
            <w:tcW w:type="dxa" w:w="2880"/>
          </w:tcPr>
          <w:p>
            <w:r>
              <w:t>WN01</w:t>
            </w:r>
          </w:p>
        </w:tc>
        <w:tc>
          <w:tcPr>
            <w:tcW w:type="dxa" w:w="2880"/>
          </w:tcPr>
          <w:p>
            <w:r>
              <w:t>Dokładność detekcji psów (mAP@0.5)</w:t>
            </w:r>
          </w:p>
        </w:tc>
        <w:tc>
          <w:tcPr>
            <w:tcW w:type="dxa" w:w="2880"/>
          </w:tcPr>
          <w:p>
            <w:r>
              <w:t>&gt; 0.85</w:t>
            </w:r>
          </w:p>
        </w:tc>
      </w:tr>
      <w:tr>
        <w:tc>
          <w:tcPr>
            <w:tcW w:type="dxa" w:w="2880"/>
          </w:tcPr>
          <w:p>
            <w:r>
              <w:t>WN02</w:t>
            </w:r>
          </w:p>
        </w:tc>
        <w:tc>
          <w:tcPr>
            <w:tcW w:type="dxa" w:w="2880"/>
          </w:tcPr>
          <w:p>
            <w:r>
              <w:t>Dokładność klasyfikacji ras (Top-5)</w:t>
            </w:r>
          </w:p>
        </w:tc>
        <w:tc>
          <w:tcPr>
            <w:tcW w:type="dxa" w:w="2880"/>
          </w:tcPr>
          <w:p>
            <w:r>
              <w:t>&gt; 0.90</w:t>
            </w:r>
          </w:p>
        </w:tc>
      </w:tr>
      <w:tr>
        <w:tc>
          <w:tcPr>
            <w:tcW w:type="dxa" w:w="2880"/>
          </w:tcPr>
          <w:p>
            <w:r>
              <w:t>WN03</w:t>
            </w:r>
          </w:p>
        </w:tc>
        <w:tc>
          <w:tcPr>
            <w:tcW w:type="dxa" w:w="2880"/>
          </w:tcPr>
          <w:p>
            <w:r>
              <w:t>Błąd keypoints (PCK@0.2)</w:t>
            </w:r>
          </w:p>
        </w:tc>
        <w:tc>
          <w:tcPr>
            <w:tcW w:type="dxa" w:w="2880"/>
          </w:tcPr>
          <w:p>
            <w:r>
              <w:t>&lt; 0.15</w:t>
            </w:r>
          </w:p>
        </w:tc>
      </w:tr>
      <w:tr>
        <w:tc>
          <w:tcPr>
            <w:tcW w:type="dxa" w:w="2880"/>
          </w:tcPr>
          <w:p>
            <w:r>
              <w:t>WN04</w:t>
            </w:r>
          </w:p>
        </w:tc>
        <w:tc>
          <w:tcPr>
            <w:tcW w:type="dxa" w:w="2880"/>
          </w:tcPr>
          <w:p>
            <w:r>
              <w:t>Czas inference na GPU</w:t>
            </w:r>
          </w:p>
        </w:tc>
        <w:tc>
          <w:tcPr>
            <w:tcW w:type="dxa" w:w="2880"/>
          </w:tcPr>
          <w:p>
            <w:r>
              <w:t>&lt; 500ms/obraz</w:t>
            </w:r>
          </w:p>
        </w:tc>
      </w:tr>
      <w:tr>
        <w:tc>
          <w:tcPr>
            <w:tcW w:type="dxa" w:w="2880"/>
          </w:tcPr>
          <w:p>
            <w:r>
              <w:t>WN05</w:t>
            </w:r>
          </w:p>
        </w:tc>
        <w:tc>
          <w:tcPr>
            <w:tcW w:type="dxa" w:w="2880"/>
          </w:tcPr>
          <w:p>
            <w:r>
              <w:t>Format wyjściowy</w:t>
            </w:r>
          </w:p>
        </w:tc>
        <w:tc>
          <w:tcPr>
            <w:tcW w:type="dxa" w:w="2880"/>
          </w:tcPr>
          <w:p>
            <w:r>
              <w:t>COCO JSON</w:t>
            </w:r>
          </w:p>
        </w:tc>
      </w:tr>
    </w:tbl>
    <w:p/>
    <w:p>
      <w:pPr>
        <w:pStyle w:val="Heading2"/>
      </w:pPr>
      <w:r>
        <w:t>4. Harmonogram prac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Nazwa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Project Setup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Dog Detection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Breed Classification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Keypoint Detection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Emotion Classification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Inference Pipeline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Demo Application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Batch Annotation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Manual Verification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Dataset Finalization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Statistics &amp; Reporting</w:t>
            </w:r>
          </w:p>
        </w:tc>
        <w:tc>
          <w:tcPr>
            <w:tcW w:type="dxa" w:w="2880"/>
          </w:tcPr>
          <w:p>
            <w:r>
              <w:t>Ukończony</w:t>
            </w:r>
          </w:p>
        </w:tc>
      </w:tr>
    </w:tbl>
    <w:p/>
    <w:p>
      <w:pPr>
        <w:pStyle w:val="Heading2"/>
      </w:pPr>
      <w:r>
        <w:t>5. Narzędzia i technologie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Technologia</w:t>
            </w:r>
          </w:p>
        </w:tc>
      </w:tr>
      <w:tr>
        <w:tc>
          <w:tcPr>
            <w:tcW w:type="dxa" w:w="4320"/>
          </w:tcPr>
          <w:p>
            <w:r>
              <w:t>Język programowania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Deep Learning</w:t>
            </w:r>
          </w:p>
        </w:tc>
        <w:tc>
          <w:tcPr>
            <w:tcW w:type="dxa" w:w="4320"/>
          </w:tcPr>
          <w:p>
            <w:r>
              <w:t>PyTorch, Ultralytics</w:t>
            </w:r>
          </w:p>
        </w:tc>
      </w:tr>
      <w:tr>
        <w:tc>
          <w:tcPr>
            <w:tcW w:type="dxa" w:w="4320"/>
          </w:tcPr>
          <w:p>
            <w:r>
              <w:t>Detekcja obiektów</w:t>
            </w:r>
          </w:p>
        </w:tc>
        <w:tc>
          <w:tcPr>
            <w:tcW w:type="dxa" w:w="4320"/>
          </w:tcPr>
          <w:p>
            <w:r>
              <w:t>YOLOv8</w:t>
            </w:r>
          </w:p>
        </w:tc>
      </w:tr>
      <w:tr>
        <w:tc>
          <w:tcPr>
            <w:tcW w:type="dxa" w:w="4320"/>
          </w:tcPr>
          <w:p>
            <w:r>
              <w:t>Klasyfikacja</w:t>
            </w:r>
          </w:p>
        </w:tc>
        <w:tc>
          <w:tcPr>
            <w:tcW w:type="dxa" w:w="4320"/>
          </w:tcPr>
          <w:p>
            <w:r>
              <w:t>EfficientNet-B4</w:t>
            </w:r>
          </w:p>
        </w:tc>
      </w:tr>
      <w:tr>
        <w:tc>
          <w:tcPr>
            <w:tcW w:type="dxa" w:w="4320"/>
          </w:tcPr>
          <w:p>
            <w:r>
              <w:t>Keypoints</w:t>
            </w:r>
          </w:p>
        </w:tc>
        <w:tc>
          <w:tcPr>
            <w:tcW w:type="dxa" w:w="4320"/>
          </w:tcPr>
          <w:p>
            <w:r>
              <w:t>HRNet / SimpleBaseline</w:t>
            </w:r>
          </w:p>
        </w:tc>
      </w:tr>
      <w:tr>
        <w:tc>
          <w:tcPr>
            <w:tcW w:type="dxa" w:w="4320"/>
          </w:tcPr>
          <w:p>
            <w:r>
              <w:t>Interfejs użytkownika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Format danych</w:t>
            </w:r>
          </w:p>
        </w:tc>
        <w:tc>
          <w:tcPr>
            <w:tcW w:type="dxa" w:w="4320"/>
          </w:tcPr>
          <w:p>
            <w:r>
              <w:t>COCO JSON</w:t>
            </w:r>
          </w:p>
        </w:tc>
      </w:tr>
      <w:tr>
        <w:tc>
          <w:tcPr>
            <w:tcW w:type="dxa" w:w="4320"/>
          </w:tcPr>
          <w:p>
            <w:r>
              <w:t>Wersjonowanie kodu</w:t>
            </w:r>
          </w:p>
        </w:tc>
        <w:tc>
          <w:tcPr>
            <w:tcW w:type="dxa" w:w="4320"/>
          </w:tcPr>
          <w:p>
            <w:r>
              <w:t>Git, GitHub</w:t>
            </w:r>
          </w:p>
        </w:tc>
      </w:tr>
      <w:tr>
        <w:tc>
          <w:tcPr>
            <w:tcW w:type="dxa" w:w="4320"/>
          </w:tcPr>
          <w:p>
            <w:r>
              <w:t>Linter / Formatter</w:t>
            </w:r>
          </w:p>
        </w:tc>
        <w:tc>
          <w:tcPr>
            <w:tcW w:type="dxa" w:w="4320"/>
          </w:tcPr>
          <w:p>
            <w:r>
              <w:t>Ruff</w:t>
            </w:r>
          </w:p>
        </w:tc>
      </w:tr>
    </w:tbl>
    <w:p/>
    <w:p>
      <w:r>
        <w:rPr>
          <w:b w:val="0"/>
          <w:i w:val="0"/>
        </w:rPr>
        <w:t>Repozytorium: https://github.com/eternaki/group-project</w:t>
      </w:r>
    </w:p>
    <w:p>
      <w:pPr>
        <w:pStyle w:val="Heading2"/>
      </w:pPr>
      <w:r>
        <w:t>6. Ryzyka projektu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Ryzyko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Prawdopodobieństwo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Wpływ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Mitygacja</w:t>
            </w:r>
          </w:p>
        </w:tc>
      </w:tr>
      <w:tr>
        <w:tc>
          <w:tcPr>
            <w:tcW w:type="dxa" w:w="2160"/>
          </w:tcPr>
          <w:p>
            <w:r>
              <w:t>Brak danych treningowych</w:t>
            </w:r>
          </w:p>
        </w:tc>
        <w:tc>
          <w:tcPr>
            <w:tcW w:type="dxa" w:w="2160"/>
          </w:tcPr>
          <w:p>
            <w:r>
              <w:t>Średnie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  <w:tc>
          <w:tcPr>
            <w:tcW w:type="dxa" w:w="2160"/>
          </w:tcPr>
          <w:p>
            <w:r>
              <w:t>Użycie publicznych datasetów</w:t>
            </w:r>
          </w:p>
        </w:tc>
      </w:tr>
      <w:tr>
        <w:tc>
          <w:tcPr>
            <w:tcW w:type="dxa" w:w="2160"/>
          </w:tcPr>
          <w:p>
            <w:r>
              <w:t>Niska dokładność modeli</w:t>
            </w:r>
          </w:p>
        </w:tc>
        <w:tc>
          <w:tcPr>
            <w:tcW w:type="dxa" w:w="2160"/>
          </w:tcPr>
          <w:p>
            <w:r>
              <w:t>Średnie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  <w:tc>
          <w:tcPr>
            <w:tcW w:type="dxa" w:w="2160"/>
          </w:tcPr>
          <w:p>
            <w:r>
              <w:t>Transfer learning, fine-tuning</w:t>
            </w:r>
          </w:p>
        </w:tc>
      </w:tr>
      <w:tr>
        <w:tc>
          <w:tcPr>
            <w:tcW w:type="dxa" w:w="2160"/>
          </w:tcPr>
          <w:p>
            <w:r>
              <w:t>Opóźnienia w harmonogramie</w:t>
            </w:r>
          </w:p>
        </w:tc>
        <w:tc>
          <w:tcPr>
            <w:tcW w:type="dxa" w:w="2160"/>
          </w:tcPr>
          <w:p>
            <w:r>
              <w:t>Wysokie</w:t>
            </w:r>
          </w:p>
        </w:tc>
        <w:tc>
          <w:tcPr>
            <w:tcW w:type="dxa" w:w="2160"/>
          </w:tcPr>
          <w:p>
            <w:r>
              <w:t>Średni</w:t>
            </w:r>
          </w:p>
        </w:tc>
        <w:tc>
          <w:tcPr>
            <w:tcW w:type="dxa" w:w="2160"/>
          </w:tcPr>
          <w:p>
            <w:r>
              <w:t>Buffer czasowy, priorytyzacja</w:t>
            </w:r>
          </w:p>
        </w:tc>
      </w:tr>
      <w:tr>
        <w:tc>
          <w:tcPr>
            <w:tcW w:type="dxa" w:w="2160"/>
          </w:tcPr>
          <w:p>
            <w:r>
              <w:t>Problemy z GPU</w:t>
            </w:r>
          </w:p>
        </w:tc>
        <w:tc>
          <w:tcPr>
            <w:tcW w:type="dxa" w:w="2160"/>
          </w:tcPr>
          <w:p>
            <w:r>
              <w:t>Niskie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  <w:tc>
          <w:tcPr>
            <w:tcW w:type="dxa" w:w="2160"/>
          </w:tcPr>
          <w:p>
            <w:r>
              <w:t>Google Colab jako backup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