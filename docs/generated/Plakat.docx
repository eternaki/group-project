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POLITECHNIKA GDAŃSKA</w:t>
      </w:r>
    </w:p>
    <w:p>
      <w:r>
        <w:rPr>
          <w:b w:val="0"/>
          <w:i w:val="0"/>
        </w:rPr>
        <w:t>Wydział Elektroniki, Telekomunikacji i Informatyki</w:t>
      </w:r>
    </w:p>
    <w:p>
      <w:r>
        <w:rPr>
          <w:b w:val="0"/>
          <w:i w:val="0"/>
        </w:rPr>
        <w:t>Katedra: Katedra Systemów Multimedialnych</w:t>
      </w:r>
    </w:p>
    <w:p>
      <w:r>
        <w:rPr>
          <w:b w:val="0"/>
          <w:i w:val="0"/>
        </w:rPr>
      </w:r>
    </w:p>
    <w:p>
      <w:pPr>
        <w:pStyle w:val="Title"/>
      </w:pPr>
      <w:r>
        <w:t>Dog FACS Dataset</w:t>
      </w:r>
    </w:p>
    <w:p>
      <w:r>
        <w:rPr>
          <w:b w:val="0"/>
          <w:i/>
        </w:rPr>
        <w:t>Pipeline do automatycznej anotacji emocji psów z wykorzystaniem AI</w:t>
      </w:r>
    </w:p>
    <w:p>
      <w:r>
        <w:rPr>
          <w:b w:val="0"/>
          <w:i w:val="0"/>
        </w:rPr>
      </w:r>
    </w:p>
    <w:p>
      <w:pPr>
        <w:pStyle w:val="Heading2"/>
      </w:pPr>
      <w:r>
        <w:t>Zespół</w:t>
      </w:r>
    </w:p>
    <w:p>
      <w:r>
        <w:rPr>
          <w:b w:val="0"/>
          <w:i w:val="0"/>
        </w:rPr>
        <w:t>• Danylo Logachev - Team Lead / ML Engineer</w:t>
      </w:r>
    </w:p>
    <w:p>
      <w:r>
        <w:rPr>
          <w:b w:val="0"/>
          <w:i w:val="0"/>
        </w:rPr>
        <w:t>• Anton [Nazwisko] - ML Engineer</w:t>
      </w:r>
    </w:p>
    <w:p>
      <w:r>
        <w:rPr>
          <w:b w:val="0"/>
          <w:i w:val="0"/>
        </w:rPr>
        <w:t>• Danylo Zhernosek - Data Engineer</w:t>
      </w:r>
    </w:p>
    <w:p>
      <w:r>
        <w:rPr>
          <w:b w:val="0"/>
          <w:i w:val="0"/>
        </w:rPr>
        <w:t>• Mariia [Nazwisko] - QA / Annotator</w:t>
      </w:r>
    </w:p>
    <w:p>
      <w:r>
        <w:rPr>
          <w:b w:val="0"/>
          <w:i w:val="0"/>
        </w:rPr>
        <w:t>Opiekun: dr inż. [Imię Nazwisko]</w:t>
      </w:r>
    </w:p>
    <w:p>
      <w:r>
        <w:rPr>
          <w:b w:val="0"/>
          <w:i w:val="0"/>
        </w:rPr>
      </w:r>
    </w:p>
    <w:p>
      <w:pPr>
        <w:pStyle w:val="Heading2"/>
      </w:pPr>
      <w:r>
        <w:t>Cel projektu</w:t>
      </w:r>
    </w:p>
    <w:p>
      <w:r>
        <w:rPr>
          <w:b w:val="0"/>
          <w:i w:val="0"/>
        </w:rPr>
        <w:t>Stworzenie datasetu w formacie COCO zawierającego anotacje emocji psów wykrywanych automatycznie przez modele głębokiego uczenia.</w:t>
      </w:r>
    </w:p>
    <w:p>
      <w:pPr>
        <w:pStyle w:val="Heading2"/>
      </w:pPr>
      <w:r>
        <w:t>Architektura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Etap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Zadanie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YOLOv8</w:t>
            </w:r>
          </w:p>
        </w:tc>
        <w:tc>
          <w:tcPr>
            <w:tcW w:type="dxa" w:w="2880"/>
          </w:tcPr>
          <w:p>
            <w:r>
              <w:t>Detekcja psów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EfficientNet-B4</w:t>
            </w:r>
          </w:p>
        </w:tc>
        <w:tc>
          <w:tcPr>
            <w:tcW w:type="dxa" w:w="2880"/>
          </w:tcPr>
          <w:p>
            <w:r>
              <w:t>Klasyfikacja ras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SimpleBaseline</w:t>
            </w:r>
          </w:p>
        </w:tc>
        <w:tc>
          <w:tcPr>
            <w:tcW w:type="dxa" w:w="2880"/>
          </w:tcPr>
          <w:p>
            <w:r>
              <w:t>46 keypoints twarzy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EfficientNet-B0</w:t>
            </w:r>
          </w:p>
        </w:tc>
        <w:tc>
          <w:tcPr>
            <w:tcW w:type="dxa" w:w="2880"/>
          </w:tcPr>
          <w:p>
            <w:r>
              <w:t>6 kategorii emocji</w:t>
            </w:r>
          </w:p>
        </w:tc>
      </w:tr>
    </w:tbl>
    <w:p/>
    <w:p>
      <w:pPr>
        <w:pStyle w:val="Heading2"/>
      </w:pPr>
      <w:r>
        <w:t>Wyniki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Metryka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Obrazów w datasecie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Anotacji psów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Dokładność detekcji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</w:tbl>
    <w:p/>
    <w:p>
      <w:pPr>
        <w:pStyle w:val="Heading2"/>
      </w:pPr>
      <w:r>
        <w:t>Technologie</w:t>
      </w:r>
    </w:p>
    <w:p>
      <w:r>
        <w:rPr>
          <w:b w:val="0"/>
          <w:i w:val="0"/>
        </w:rPr>
        <w:t>Python • PyTorch • Streamlit • YOLOv8 • COCO JSON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Repozytorium: https://github.com/eternaki/group-project</w:t>
      </w:r>
    </w:p>
    <w:p>
      <w:r>
        <w:rPr>
          <w:b w:val="0"/>
          <w:i/>
        </w:rPr>
        <w:t>Projekt grupowy, semestr zimowy 2025/2026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