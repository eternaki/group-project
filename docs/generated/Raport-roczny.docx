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Raport Roczny</w:t>
      </w:r>
    </w:p>
    <w:p>
      <w:r>
        <w:rPr>
          <w:b/>
          <w:i w:val="0"/>
        </w:rPr>
        <w:t>Temat: Dog FACS Dataset - Pipeline do automatycznej anotacji emocji psów z wykorzystaniem AI</w:t>
      </w:r>
    </w:p>
    <w:p>
      <w:r>
        <w:rPr>
          <w:b w:val="0"/>
          <w:i w:val="0"/>
        </w:rPr>
        <w:t>Rok akademicki: 2025/2026</w:t>
      </w:r>
    </w:p>
    <w:p>
      <w:r>
        <w:rPr>
          <w:b w:val="0"/>
          <w:i w:val="0"/>
        </w:rPr>
        <w:t>Semestr: 1 (zimowy)</w:t>
      </w:r>
    </w:p>
    <w:p>
      <w:r>
        <w:rPr>
          <w:b w:val="0"/>
          <w:i w:val="0"/>
        </w:rPr>
      </w:r>
    </w:p>
    <w:p>
      <w:pPr>
        <w:pStyle w:val="Heading2"/>
      </w:pPr>
      <w:r>
        <w:t>1. Wykonawcy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Lp.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Imię i nazwisko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Nr albumu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Danylo Lohachov</w:t>
            </w:r>
          </w:p>
        </w:tc>
        <w:tc>
          <w:tcPr>
            <w:tcW w:type="dxa" w:w="2160"/>
          </w:tcPr>
          <w:p>
            <w:r>
              <w:t>196610</w:t>
            </w:r>
          </w:p>
        </w:tc>
        <w:tc>
          <w:tcPr>
            <w:tcW w:type="dxa" w:w="2160"/>
          </w:tcPr>
          <w:p>
            <w:r>
              <w:t>Team Lead / ML Engineer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Anton Shkrebela</w:t>
            </w:r>
          </w:p>
        </w:tc>
        <w:tc>
          <w:tcPr>
            <w:tcW w:type="dxa" w:w="2160"/>
          </w:tcPr>
          <w:p>
            <w:r>
              <w:t>196637</w:t>
            </w:r>
          </w:p>
        </w:tc>
        <w:tc>
          <w:tcPr>
            <w:tcW w:type="dxa" w:w="2160"/>
          </w:tcPr>
          <w:p>
            <w:r>
              <w:t>ML Engineer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Danylo Zherzdiev</w:t>
            </w:r>
          </w:p>
        </w:tc>
        <w:tc>
          <w:tcPr>
            <w:tcW w:type="dxa" w:w="2160"/>
          </w:tcPr>
          <w:p>
            <w:r>
              <w:t>196765</w:t>
            </w:r>
          </w:p>
        </w:tc>
        <w:tc>
          <w:tcPr>
            <w:tcW w:type="dxa" w:w="2160"/>
          </w:tcPr>
          <w:p>
            <w:r>
              <w:t>Data Engineer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Mariia Volkova</w:t>
            </w:r>
          </w:p>
        </w:tc>
        <w:tc>
          <w:tcPr>
            <w:tcW w:type="dxa" w:w="2160"/>
          </w:tcPr>
          <w:p>
            <w:r>
              <w:t>196660</w:t>
            </w:r>
          </w:p>
        </w:tc>
        <w:tc>
          <w:tcPr>
            <w:tcW w:type="dxa" w:w="2160"/>
          </w:tcPr>
          <w:p>
            <w:r>
              <w:t>QA / Annotator</w:t>
            </w:r>
          </w:p>
        </w:tc>
      </w:tr>
    </w:tbl>
    <w:p/>
    <w:p>
      <w:r>
        <w:rPr>
          <w:b w:val="0"/>
          <w:i w:val="0"/>
        </w:rPr>
        <w:t>Opiekun projektu: dr inż. [Imię Nazwisko]</w:t>
      </w:r>
    </w:p>
    <w:p>
      <w:pPr>
        <w:pStyle w:val="Heading2"/>
      </w:pPr>
      <w:r>
        <w:t>2. Główne zadania</w:t>
      </w:r>
    </w:p>
    <w:p>
      <w:pPr>
        <w:pStyle w:val="Heading3"/>
      </w:pPr>
      <w:r>
        <w:t>2.1 Zrealizowane sprinty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Nazwa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Project Setup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Dog Detection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Breed Classification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Keypoint Detection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Emotion Classification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Inference Pipeline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Demo Application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Data Collection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Batch Annotation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Manual Verification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Dataset Finalization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Statistics &amp; Reporting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</w:tbl>
    <w:p/>
    <w:p>
      <w:pPr>
        <w:pStyle w:val="Heading3"/>
      </w:pPr>
      <w:r>
        <w:t>2.2 Podział pracy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Osoba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Główne zadania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Wkład</w:t>
            </w:r>
          </w:p>
        </w:tc>
      </w:tr>
      <w:tr>
        <w:tc>
          <w:tcPr>
            <w:tcW w:type="dxa" w:w="2880"/>
          </w:tcPr>
          <w:p>
            <w:r>
              <w:t>Danylo Lohachov</w:t>
            </w:r>
          </w:p>
        </w:tc>
        <w:tc>
          <w:tcPr>
            <w:tcW w:type="dxa" w:w="2880"/>
          </w:tcPr>
          <w:p>
            <w:r>
              <w:t>Architektura, pipeline, koordynacja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Anton Shkrebela</w:t>
            </w:r>
          </w:p>
        </w:tc>
        <w:tc>
          <w:tcPr>
            <w:tcW w:type="dxa" w:w="2880"/>
          </w:tcPr>
          <w:p>
            <w:r>
              <w:t>Modele AI, trening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Danylo Zherzdiev</w:t>
            </w:r>
          </w:p>
        </w:tc>
        <w:tc>
          <w:tcPr>
            <w:tcW w:type="dxa" w:w="2880"/>
          </w:tcPr>
          <w:p>
            <w:r>
              <w:t>Zbieranie danych, batch processing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Mariia Volkova</w:t>
            </w:r>
          </w:p>
        </w:tc>
        <w:tc>
          <w:tcPr>
            <w:tcW w:type="dxa" w:w="2880"/>
          </w:tcPr>
          <w:p>
            <w:r>
              <w:t>Weryfikacja, testy, dokumentacja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</w:tbl>
    <w:p/>
    <w:p>
      <w:pPr>
        <w:pStyle w:val="Heading2"/>
      </w:pPr>
      <w:r>
        <w:t>3. Osiągnięte wyniki</w:t>
      </w:r>
    </w:p>
    <w:p>
      <w:pPr>
        <w:pStyle w:val="Heading3"/>
      </w:pPr>
      <w:r>
        <w:t>3.1 Produkt końcowy</w:t>
      </w:r>
    </w:p>
    <w:p>
      <w:r>
        <w:rPr>
          <w:b w:val="0"/>
          <w:i w:val="0"/>
        </w:rPr>
        <w:t>• Dataset COCO z anotacjami emocji psów</w:t>
        <w:br/>
        <w:t>• 4 wytrenowane modele AI</w:t>
        <w:br/>
        <w:t>• Aplikacja demonstracyjna (Streamlit)</w:t>
        <w:br/>
        <w:t>• Kompletna dokumentacja techniczna</w:t>
      </w:r>
    </w:p>
    <w:p>
      <w:pPr>
        <w:pStyle w:val="Heading3"/>
      </w:pPr>
      <w:r>
        <w:t>3.2 Metryki techniczne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Metryka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2880"/>
          </w:tcPr>
          <w:p>
            <w:r>
              <w:t>Detector (YOLOv8)</w:t>
            </w:r>
          </w:p>
        </w:tc>
        <w:tc>
          <w:tcPr>
            <w:tcW w:type="dxa" w:w="2880"/>
          </w:tcPr>
          <w:p>
            <w:r>
              <w:t>mAP@0.5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Breed (EfficientNet)</w:t>
            </w:r>
          </w:p>
        </w:tc>
        <w:tc>
          <w:tcPr>
            <w:tcW w:type="dxa" w:w="2880"/>
          </w:tcPr>
          <w:p>
            <w:r>
              <w:t>Top-5 Accuracy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Keypoints</w:t>
            </w:r>
          </w:p>
        </w:tc>
        <w:tc>
          <w:tcPr>
            <w:tcW w:type="dxa" w:w="2880"/>
          </w:tcPr>
          <w:p>
            <w:r>
              <w:t>PCK@0.2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Emotion</w:t>
            </w:r>
          </w:p>
        </w:tc>
        <w:tc>
          <w:tcPr>
            <w:tcW w:type="dxa" w:w="2880"/>
          </w:tcPr>
          <w:p>
            <w:r>
              <w:t>F1-score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/>
    <w:p>
      <w:pPr>
        <w:pStyle w:val="Heading2"/>
      </w:pPr>
      <w:r>
        <w:t>4. Dokumentacja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Dokument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Lokalizacja</w:t>
            </w:r>
          </w:p>
        </w:tc>
      </w:tr>
      <w:tr>
        <w:tc>
          <w:tcPr>
            <w:tcW w:type="dxa" w:w="4320"/>
          </w:tcPr>
          <w:p>
            <w:r>
              <w:t>DPP</w:t>
            </w:r>
          </w:p>
        </w:tc>
        <w:tc>
          <w:tcPr>
            <w:tcW w:type="dxa" w:w="4320"/>
          </w:tcPr>
          <w:p>
            <w:r>
              <w:t>docs/deliverables/DPP.md</w:t>
            </w:r>
          </w:p>
        </w:tc>
      </w:tr>
      <w:tr>
        <w:tc>
          <w:tcPr>
            <w:tcW w:type="dxa" w:w="4320"/>
          </w:tcPr>
          <w:p>
            <w:r>
              <w:t>Specyfikacja</w:t>
            </w:r>
          </w:p>
        </w:tc>
        <w:tc>
          <w:tcPr>
            <w:tcW w:type="dxa" w:w="4320"/>
          </w:tcPr>
          <w:p>
            <w:r>
              <w:t>docs/deliverables/Specyfikacja.md</w:t>
            </w:r>
          </w:p>
        </w:tc>
      </w:tr>
      <w:tr>
        <w:tc>
          <w:tcPr>
            <w:tcW w:type="dxa" w:w="4320"/>
          </w:tcPr>
          <w:p>
            <w:r>
              <w:t>Repozytorium</w:t>
            </w:r>
          </w:p>
        </w:tc>
        <w:tc>
          <w:tcPr>
            <w:tcW w:type="dxa" w:w="4320"/>
          </w:tcPr>
          <w:p>
            <w:r>
              <w:t>https://github.com/eternaki/group-project</w:t>
            </w:r>
          </w:p>
        </w:tc>
      </w:tr>
    </w:tbl>
    <w:p/>
    <w:p>
      <w:pPr>
        <w:pStyle w:val="Heading2"/>
      </w:pPr>
      <w:r>
        <w:t>5. Wnioski</w:t>
      </w:r>
    </w:p>
    <w:p>
      <w:pPr>
        <w:pStyle w:val="Heading3"/>
      </w:pPr>
      <w:r>
        <w:t>5.1 Co się udało</w:t>
      </w:r>
    </w:p>
    <w:p>
      <w:r>
        <w:rPr>
          <w:b w:val="0"/>
          <w:i w:val="0"/>
        </w:rPr>
        <w:t>• Zaimplementowano kompletny pipeline AI</w:t>
        <w:br/>
        <w:t>• Stworzono modułową architekturę</w:t>
        <w:br/>
        <w:t>• Przygotowano narzędzia do weryfikacji</w:t>
        <w:br/>
        <w:t>• Opracowano dokumentację</w:t>
      </w:r>
    </w:p>
    <w:p>
      <w:pPr>
        <w:pStyle w:val="Heading3"/>
      </w:pPr>
      <w:r>
        <w:t>5.2 Napotkane problemy</w:t>
      </w:r>
    </w:p>
    <w:p>
      <w:r>
        <w:rPr>
          <w:b w:val="0"/>
          <w:i w:val="0"/>
        </w:rPr>
        <w:t>• Ograniczona dostępność danych treningowych dla emocji</w:t>
        <w:br/>
        <w:t>• Subiektywność etykiet emocji</w:t>
        <w:br/>
        <w:t>• Czas treningu modeli na ograniczonym GPU</w:t>
      </w:r>
    </w:p>
    <w:p>
      <w:pPr>
        <w:pStyle w:val="Heading3"/>
      </w:pPr>
      <w:r>
        <w:t>5.3 Rekomendacje na przyszłość</w:t>
      </w:r>
    </w:p>
    <w:p>
      <w:r>
        <w:rPr>
          <w:b w:val="0"/>
          <w:i w:val="0"/>
        </w:rPr>
        <w:t>• Rozszerzenie o pełny system DogFACS</w:t>
        <w:br/>
        <w:t>• Active learning dla trudnych przypadków</w:t>
        <w:br/>
        <w:t>• Integracja z aplikacjami mobilnymi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