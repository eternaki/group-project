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DTP - Dokumentacja Techniczna Projektu</w:t>
      </w:r>
    </w:p>
    <w:p>
      <w:r>
        <w:t xml:space="preserve">&gt; Skopiuj zawartość do szablonu: </w:t>
      </w:r>
      <w:r>
        <w:rPr>
          <w:rFonts w:ascii="Consolas" w:hAnsi="Consolas"/>
          <w:sz w:val="20"/>
        </w:rPr>
        <w:t>template/PG_WETI_DTP_wer. 1.00.doc</w:t>
      </w:r>
    </w:p>
    <w:p>
      <w:r>
        <w:t>__________________________________________________</w:t>
      </w:r>
    </w:p>
    <w:p>
      <w:pPr>
        <w:pStyle w:val="Heading2"/>
      </w:pPr>
      <w:r>
        <w:t>Informacje podstawowe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Pole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514"/>
          </w:tcPr>
          <w:p>
            <w:r>
              <w:t>**Tytuł projektu**</w:t>
            </w:r>
          </w:p>
        </w:tc>
        <w:tc>
          <w:tcPr>
            <w:tcW w:type="dxa" w:w="4514"/>
          </w:tcPr>
          <w:p>
            <w:r>
              <w:t>Dog FACS Dataset - Pipeline do automatycznej anotacji emocji psów</w:t>
            </w:r>
          </w:p>
        </w:tc>
      </w:tr>
      <w:tr>
        <w:tc>
          <w:tcPr>
            <w:tcW w:type="dxa" w:w="4514"/>
          </w:tcPr>
          <w:p>
            <w:r>
              <w:t>**Katedra**</w:t>
            </w:r>
          </w:p>
        </w:tc>
        <w:tc>
          <w:tcPr>
            <w:tcW w:type="dxa" w:w="4514"/>
          </w:tcPr>
          <w:p>
            <w:r>
              <w:t>Katedra Systemów Decyzyjnych i Robotyki</w:t>
            </w:r>
          </w:p>
        </w:tc>
      </w:tr>
      <w:tr>
        <w:tc>
          <w:tcPr>
            <w:tcW w:type="dxa" w:w="4514"/>
          </w:tcPr>
          <w:p>
            <w:r>
              <w:t>**Opiekun projektu**</w:t>
            </w:r>
          </w:p>
        </w:tc>
        <w:tc>
          <w:tcPr>
            <w:tcW w:type="dxa" w:w="4514"/>
          </w:tcPr>
          <w:p>
            <w:r>
              <w:t>dr hab. inż. Michał Czubenko</w:t>
            </w:r>
          </w:p>
        </w:tc>
      </w:tr>
      <w:tr>
        <w:tc>
          <w:tcPr>
            <w:tcW w:type="dxa" w:w="4514"/>
          </w:tcPr>
          <w:p>
            <w:r>
              <w:t>**Klient**</w:t>
            </w:r>
          </w:p>
        </w:tc>
        <w:tc>
          <w:tcPr>
            <w:tcW w:type="dxa" w:w="4514"/>
          </w:tcPr>
          <w:p>
            <w:r>
              <w:t>dr hab. inż. Michał Czubenko (klient wewnętrzny PG)</w:t>
            </w:r>
          </w:p>
        </w:tc>
      </w:tr>
      <w:tr>
        <w:tc>
          <w:tcPr>
            <w:tcW w:type="dxa" w:w="4514"/>
          </w:tcPr>
          <w:p>
            <w:r>
              <w:t>**Rodzaj projektu**</w:t>
            </w:r>
          </w:p>
        </w:tc>
        <w:tc>
          <w:tcPr>
            <w:tcW w:type="dxa" w:w="4514"/>
          </w:tcPr>
          <w:p>
            <w:r>
              <w:t>Projekt politechniczny - klient wewnętrzny z PG</w:t>
            </w:r>
          </w:p>
        </w:tc>
      </w:tr>
      <w:tr>
        <w:tc>
          <w:tcPr>
            <w:tcW w:type="dxa" w:w="4514"/>
          </w:tcPr>
          <w:p>
            <w:r>
              <w:t>**Rok akademicki**</w:t>
            </w:r>
          </w:p>
        </w:tc>
        <w:tc>
          <w:tcPr>
            <w:tcW w:type="dxa" w:w="4514"/>
          </w:tcPr>
          <w:p>
            <w:r>
              <w:t>2025/2026</w:t>
            </w:r>
          </w:p>
        </w:tc>
      </w:tr>
      <w:tr>
        <w:tc>
          <w:tcPr>
            <w:tcW w:type="dxa" w:w="4514"/>
          </w:tcPr>
          <w:p>
            <w:r>
              <w:t>**Semestr**</w:t>
            </w:r>
          </w:p>
        </w:tc>
        <w:tc>
          <w:tcPr>
            <w:tcW w:type="dxa" w:w="4514"/>
          </w:tcPr>
          <w:p>
            <w:r>
              <w:t>I</w:t>
            </w:r>
          </w:p>
        </w:tc>
      </w:tr>
      <w:tr>
        <w:tc>
          <w:tcPr>
            <w:tcW w:type="dxa" w:w="4514"/>
          </w:tcPr>
          <w:p>
            <w:r>
              <w:t>**Gałąź repozytorium**</w:t>
            </w:r>
          </w:p>
        </w:tc>
        <w:tc>
          <w:tcPr>
            <w:tcW w:type="dxa" w:w="4514"/>
          </w:tcPr>
          <w:p>
            <w:r>
              <w:t>`feature/dogfacs-rule-based`</w:t>
            </w:r>
          </w:p>
        </w:tc>
      </w:tr>
    </w:tbl>
    <w:p/>
    <w:p>
      <w:pPr>
        <w:pStyle w:val="Heading3"/>
      </w:pPr>
      <w:r>
        <w:t>Zespół projektowy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D9D9D9"/>
          </w:tcPr>
          <w:p>
            <w:r>
              <w:rPr>
                <w:b/>
              </w:rPr>
              <w:t>Imię i nazwisko</w:t>
            </w:r>
          </w:p>
        </w:tc>
        <w:tc>
          <w:tcPr>
            <w:tcW w:type="dxa" w:w="2257"/>
            <w:shd w:fill="D9D9D9"/>
          </w:tcPr>
          <w:p>
            <w:r>
              <w:rPr>
                <w:b/>
              </w:rPr>
              <w:t>Nr albumu</w:t>
            </w:r>
          </w:p>
        </w:tc>
        <w:tc>
          <w:tcPr>
            <w:tcW w:type="dxa" w:w="2257"/>
            <w:shd w:fill="D9D9D9"/>
          </w:tcPr>
          <w:p>
            <w:r>
              <w:rPr>
                <w:b/>
              </w:rPr>
              <w:t>Kierunek</w:t>
            </w:r>
          </w:p>
        </w:tc>
        <w:tc>
          <w:tcPr>
            <w:tcW w:type="dxa" w:w="2257"/>
            <w:shd w:fill="D9D9D9"/>
          </w:tcPr>
          <w:p>
            <w:r>
              <w:rPr>
                <w:b/>
              </w:rPr>
              <w:t>Rola w projekcie</w:t>
            </w:r>
          </w:p>
        </w:tc>
      </w:tr>
      <w:tr>
        <w:tc>
          <w:tcPr>
            <w:tcW w:type="dxa" w:w="2257"/>
          </w:tcPr>
          <w:p>
            <w:r>
              <w:t>Danylo Lohachov</w:t>
            </w:r>
          </w:p>
        </w:tc>
        <w:tc>
          <w:tcPr>
            <w:tcW w:type="dxa" w:w="2257"/>
          </w:tcPr>
          <w:p>
            <w:r>
              <w:t>196610</w:t>
            </w:r>
          </w:p>
        </w:tc>
        <w:tc>
          <w:tcPr>
            <w:tcW w:type="dxa" w:w="2257"/>
          </w:tcPr>
          <w:p>
            <w:r>
              <w:t>Informatyka</w:t>
            </w:r>
          </w:p>
        </w:tc>
        <w:tc>
          <w:tcPr>
            <w:tcW w:type="dxa" w:w="2257"/>
          </w:tcPr>
          <w:p>
            <w:r>
              <w:t>Kierownik projektu / Dokumentacja / QA / Frontend</w:t>
            </w:r>
          </w:p>
        </w:tc>
      </w:tr>
      <w:tr>
        <w:tc>
          <w:tcPr>
            <w:tcW w:type="dxa" w:w="2257"/>
          </w:tcPr>
          <w:p>
            <w:r>
              <w:t>Anton Shkrebela</w:t>
            </w:r>
          </w:p>
        </w:tc>
        <w:tc>
          <w:tcPr>
            <w:tcW w:type="dxa" w:w="2257"/>
          </w:tcPr>
          <w:p>
            <w:r>
              <w:t>196637</w:t>
            </w:r>
          </w:p>
        </w:tc>
        <w:tc>
          <w:tcPr>
            <w:tcW w:type="dxa" w:w="2257"/>
          </w:tcPr>
          <w:p>
            <w:r>
              <w:t>Informatyka</w:t>
            </w:r>
          </w:p>
        </w:tc>
        <w:tc>
          <w:tcPr>
            <w:tcW w:type="dxa" w:w="2257"/>
          </w:tcPr>
          <w:p>
            <w:r>
              <w:t>AI/ML Specialist (Keypoints &amp; DogFACS)</w:t>
            </w:r>
          </w:p>
        </w:tc>
      </w:tr>
      <w:tr>
        <w:tc>
          <w:tcPr>
            <w:tcW w:type="dxa" w:w="2257"/>
          </w:tcPr>
          <w:p>
            <w:r>
              <w:t>Danylo Zherzdiev</w:t>
            </w:r>
          </w:p>
        </w:tc>
        <w:tc>
          <w:tcPr>
            <w:tcW w:type="dxa" w:w="2257"/>
          </w:tcPr>
          <w:p>
            <w:r>
              <w:t>196765</w:t>
            </w:r>
          </w:p>
        </w:tc>
        <w:tc>
          <w:tcPr>
            <w:tcW w:type="dxa" w:w="2257"/>
          </w:tcPr>
          <w:p>
            <w:r>
              <w:t>Informatyka</w:t>
            </w:r>
          </w:p>
        </w:tc>
        <w:tc>
          <w:tcPr>
            <w:tcW w:type="dxa" w:w="2257"/>
          </w:tcPr>
          <w:p>
            <w:r>
              <w:t>Backend (BBox &amp; Breed models, Pipeline, COCO)</w:t>
            </w:r>
          </w:p>
        </w:tc>
      </w:tr>
      <w:tr>
        <w:tc>
          <w:tcPr>
            <w:tcW w:type="dxa" w:w="2257"/>
          </w:tcPr>
          <w:p>
            <w:r>
              <w:t>Mariia Volkova</w:t>
            </w:r>
          </w:p>
        </w:tc>
        <w:tc>
          <w:tcPr>
            <w:tcW w:type="dxa" w:w="2257"/>
          </w:tcPr>
          <w:p>
            <w:r>
              <w:t>196660</w:t>
            </w:r>
          </w:p>
        </w:tc>
        <w:tc>
          <w:tcPr>
            <w:tcW w:type="dxa" w:w="2257"/>
          </w:tcPr>
          <w:p>
            <w:r>
              <w:t>Informatyka</w:t>
            </w:r>
          </w:p>
        </w:tc>
        <w:tc>
          <w:tcPr>
            <w:tcW w:type="dxa" w:w="2257"/>
          </w:tcPr>
          <w:p>
            <w:r>
              <w:t>Data Engineer (Data collection &amp; Manual verification)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1. Wprowadzenie - o dokumencie</w:t>
      </w:r>
    </w:p>
    <w:p>
      <w:pPr>
        <w:pStyle w:val="Heading3"/>
      </w:pPr>
      <w:r>
        <w:t>1.1 Cel dokumentu</w:t>
      </w:r>
    </w:p>
    <w:p>
      <w:r>
        <w:t xml:space="preserve">Niniejszy dokument stanowi Dokumentację Techniczną Projektu (DTP) dla systemu </w:t>
      </w:r>
      <w:r>
        <w:rPr>
          <w:b/>
        </w:rPr>
        <w:t>Dog FACS Dataset</w:t>
      </w:r>
      <w:r>
        <w:t>. Celem dokumentu jest przedstawienie szczegółowych informacji technicznych dotyczących produktu, jego architektury, funkcjonalności, parametrów technicznych oraz wyników działania.</w:t>
      </w:r>
    </w:p>
    <w:p>
      <w:pPr>
        <w:pStyle w:val="Heading3"/>
      </w:pPr>
      <w:r>
        <w:t>1.2 Zakres dokumentu</w:t>
      </w:r>
    </w:p>
    <w:p>
      <w:r>
        <w:t>Dokument obejmuje:</w:t>
      </w:r>
    </w:p>
    <w:p>
      <w:pPr>
        <w:pStyle w:val="ListBullet"/>
      </w:pPr>
      <w:r>
        <w:t>Opis architektury systemu</w:t>
      </w:r>
    </w:p>
    <w:p>
      <w:pPr>
        <w:pStyle w:val="ListBullet"/>
      </w:pPr>
      <w:r>
        <w:t>Specyfikację funkcjonalną</w:t>
      </w:r>
    </w:p>
    <w:p>
      <w:pPr>
        <w:pStyle w:val="ListBullet"/>
      </w:pPr>
      <w:r>
        <w:t>Parametry techniczne modeli AI</w:t>
      </w:r>
    </w:p>
    <w:p>
      <w:pPr>
        <w:pStyle w:val="ListBullet"/>
      </w:pPr>
      <w:r>
        <w:t>Schematy blokowe pipeline'u</w:t>
      </w:r>
    </w:p>
    <w:p>
      <w:pPr>
        <w:pStyle w:val="ListBullet"/>
      </w:pPr>
      <w:r>
        <w:t>Opis oprogramowania i algorytmów</w:t>
      </w:r>
    </w:p>
    <w:p>
      <w:pPr>
        <w:pStyle w:val="ListBullet"/>
      </w:pPr>
      <w:r>
        <w:t>Specyfikację systemu DogFACS Rule Engine</w:t>
      </w:r>
    </w:p>
    <w:p>
      <w:pPr>
        <w:pStyle w:val="ListBullet"/>
      </w:pPr>
      <w:r>
        <w:t>Instrukcję użytkowania</w:t>
      </w:r>
    </w:p>
    <w:p>
      <w:pPr>
        <w:pStyle w:val="Heading3"/>
      </w:pPr>
      <w:r>
        <w:t>1.3 Odbiorcy</w:t>
      </w:r>
    </w:p>
    <w:p>
      <w:r>
        <w:t>Dokument jest przeznaczony dla:</w:t>
      </w:r>
    </w:p>
    <w:p>
      <w:pPr>
        <w:pStyle w:val="ListBullet"/>
      </w:pPr>
      <w:r>
        <w:t>Opiekuna projektu</w:t>
      </w:r>
    </w:p>
    <w:p>
      <w:pPr>
        <w:pStyle w:val="ListBullet"/>
      </w:pPr>
      <w:r>
        <w:t>Komisji oceniającej projekt grupowy</w:t>
      </w:r>
    </w:p>
    <w:p>
      <w:pPr>
        <w:pStyle w:val="ListBullet"/>
      </w:pPr>
      <w:r>
        <w:t>Osób zainteresowanych rozwojem lub użytkowaniem systemu</w:t>
      </w:r>
    </w:p>
    <w:p>
      <w:pPr>
        <w:pStyle w:val="ListBullet"/>
      </w:pPr>
      <w:r>
        <w:t>Przyszłych zespołów kontynuujących projekt</w:t>
      </w:r>
    </w:p>
    <w:p>
      <w:pPr>
        <w:pStyle w:val="Heading3"/>
      </w:pPr>
      <w:r>
        <w:t>1.4 Terminologia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Termin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Definicja</w:t>
            </w:r>
          </w:p>
        </w:tc>
      </w:tr>
      <w:tr>
        <w:tc>
          <w:tcPr>
            <w:tcW w:type="dxa" w:w="4514"/>
          </w:tcPr>
          <w:p>
            <w:r>
              <w:t>**DogFACS**</w:t>
            </w:r>
          </w:p>
        </w:tc>
        <w:tc>
          <w:tcPr>
            <w:tcW w:type="dxa" w:w="4514"/>
          </w:tcPr>
          <w:p>
            <w:r>
              <w:t>Dog Facial Action Coding System - naukowy system kodowania mimiki psów</w:t>
            </w:r>
          </w:p>
        </w:tc>
      </w:tr>
      <w:tr>
        <w:tc>
          <w:tcPr>
            <w:tcW w:type="dxa" w:w="4514"/>
          </w:tcPr>
          <w:p>
            <w:r>
              <w:t>**COCO**</w:t>
            </w:r>
          </w:p>
        </w:tc>
        <w:tc>
          <w:tcPr>
            <w:tcW w:type="dxa" w:w="4514"/>
          </w:tcPr>
          <w:p>
            <w:r>
              <w:t>Common Objects in Context - format anotacji obrazów</w:t>
            </w:r>
          </w:p>
        </w:tc>
      </w:tr>
      <w:tr>
        <w:tc>
          <w:tcPr>
            <w:tcW w:type="dxa" w:w="4514"/>
          </w:tcPr>
          <w:p>
            <w:r>
              <w:t>**Keypoints**</w:t>
            </w:r>
          </w:p>
        </w:tc>
        <w:tc>
          <w:tcPr>
            <w:tcW w:type="dxa" w:w="4514"/>
          </w:tcPr>
          <w:p>
            <w:r>
              <w:t>Punkty kluczowe - charakterystyczne punkty anatomiczne (20 punktów)</w:t>
            </w:r>
          </w:p>
        </w:tc>
      </w:tr>
      <w:tr>
        <w:tc>
          <w:tcPr>
            <w:tcW w:type="dxa" w:w="4514"/>
          </w:tcPr>
          <w:p>
            <w:r>
              <w:t>**BBox**</w:t>
            </w:r>
          </w:p>
        </w:tc>
        <w:tc>
          <w:tcPr>
            <w:tcW w:type="dxa" w:w="4514"/>
          </w:tcPr>
          <w:p>
            <w:r>
              <w:t>Bounding Box - prostokąt obejmujący obiekt na obrazie</w:t>
            </w:r>
          </w:p>
        </w:tc>
      </w:tr>
      <w:tr>
        <w:tc>
          <w:tcPr>
            <w:tcW w:type="dxa" w:w="4514"/>
          </w:tcPr>
          <w:p>
            <w:r>
              <w:t>**Action Unit (AU)**</w:t>
            </w:r>
          </w:p>
        </w:tc>
        <w:tc>
          <w:tcPr>
            <w:tcW w:type="dxa" w:w="4514"/>
          </w:tcPr>
          <w:p>
            <w:r>
              <w:t>Jednostka akcji mimicznej - obiektywna miara ruchu mięśni twarzy</w:t>
            </w:r>
          </w:p>
        </w:tc>
      </w:tr>
      <w:tr>
        <w:tc>
          <w:tcPr>
            <w:tcW w:type="dxa" w:w="4514"/>
          </w:tcPr>
          <w:p>
            <w:r>
              <w:t>**Delta AU**</w:t>
            </w:r>
          </w:p>
        </w:tc>
        <w:tc>
          <w:tcPr>
            <w:tcW w:type="dxa" w:w="4514"/>
          </w:tcPr>
          <w:p>
            <w:r>
              <w:t>Różnica AU względem neutralnej klatki bazowej</w:t>
            </w:r>
          </w:p>
        </w:tc>
      </w:tr>
      <w:tr>
        <w:tc>
          <w:tcPr>
            <w:tcW w:type="dxa" w:w="4514"/>
          </w:tcPr>
          <w:p>
            <w:r>
              <w:t>**Neutral Frame**</w:t>
            </w:r>
          </w:p>
        </w:tc>
        <w:tc>
          <w:tcPr>
            <w:tcW w:type="dxa" w:w="4514"/>
          </w:tcPr>
          <w:p>
            <w:r>
              <w:t>Klatka referencyjna z neutralnym wyrazem twarzy psa</w:t>
            </w:r>
          </w:p>
        </w:tc>
      </w:tr>
      <w:tr>
        <w:tc>
          <w:tcPr>
            <w:tcW w:type="dxa" w:w="4514"/>
          </w:tcPr>
          <w:p>
            <w:r>
              <w:t>**Peak Frame**</w:t>
            </w:r>
          </w:p>
        </w:tc>
        <w:tc>
          <w:tcPr>
            <w:tcW w:type="dxa" w:w="4514"/>
          </w:tcPr>
          <w:p>
            <w:r>
              <w:t>Klatka z maksymalną ekspresją emocji (wysoki TFM)</w:t>
            </w:r>
          </w:p>
        </w:tc>
      </w:tr>
      <w:tr>
        <w:tc>
          <w:tcPr>
            <w:tcW w:type="dxa" w:w="4514"/>
          </w:tcPr>
          <w:p>
            <w:r>
              <w:t>**TFM**</w:t>
            </w:r>
          </w:p>
        </w:tc>
        <w:tc>
          <w:tcPr>
            <w:tcW w:type="dxa" w:w="4514"/>
          </w:tcPr>
          <w:p>
            <w:r>
              <w:t>Total Facial Movement - suma wszystkich aktywacji AU</w:t>
            </w:r>
          </w:p>
        </w:tc>
      </w:tr>
      <w:tr>
        <w:tc>
          <w:tcPr>
            <w:tcW w:type="dxa" w:w="4514"/>
          </w:tcPr>
          <w:p>
            <w:r>
              <w:t>**Rule-based**</w:t>
            </w:r>
          </w:p>
        </w:tc>
        <w:tc>
          <w:tcPr>
            <w:tcW w:type="dxa" w:w="4514"/>
          </w:tcPr>
          <w:p>
            <w:r>
              <w:t>Klasyfikacja oparta na regułach naukowych, bez ML</w:t>
            </w:r>
          </w:p>
        </w:tc>
      </w:tr>
      <w:tr>
        <w:tc>
          <w:tcPr>
            <w:tcW w:type="dxa" w:w="4514"/>
          </w:tcPr>
          <w:p>
            <w:r>
              <w:t>**Poselet**</w:t>
            </w:r>
          </w:p>
        </w:tc>
        <w:tc>
          <w:tcPr>
            <w:tcW w:type="dxa" w:w="4514"/>
          </w:tcPr>
          <w:p>
            <w:r>
              <w:t>Kombinacja AU charakterystyczna dla emocji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2. Dokumentacja techniczna projektu</w:t>
      </w:r>
    </w:p>
    <w:p>
      <w:pPr>
        <w:pStyle w:val="Heading3"/>
      </w:pPr>
      <w:r>
        <w:t>2.1 Opis produktu</w:t>
      </w:r>
    </w:p>
    <w:p>
      <w:r>
        <w:t xml:space="preserve">System </w:t>
      </w:r>
      <w:r>
        <w:rPr>
          <w:b/>
        </w:rPr>
        <w:t>Dog FACS Dataset</w:t>
      </w:r>
      <w:r>
        <w:t xml:space="preserve"> to pipeline do automatycznej anotacji emocji psów wykorzystujący:</w:t>
      </w:r>
    </w:p>
    <w:p>
      <w:pPr>
        <w:pStyle w:val="ListBullet"/>
      </w:pPr>
      <w:r>
        <w:rPr>
          <w:b/>
        </w:rPr>
        <w:t>3 modele deep learning</w:t>
      </w:r>
      <w:r>
        <w:t xml:space="preserve"> (detekcja, klasyfikacja ras, keypoints)</w:t>
      </w:r>
    </w:p>
    <w:p>
      <w:pPr>
        <w:pStyle w:val="ListBullet"/>
      </w:pPr>
      <w:r>
        <w:rPr>
          <w:b/>
        </w:rPr>
        <w:t>Rule-based DogFACS engine</w:t>
      </w:r>
      <w:r>
        <w:t xml:space="preserve"> do klasyfikacji emocji (BEZ ML)</w:t>
      </w:r>
    </w:p>
    <w:p>
      <w:r>
        <w:t>System przetwarza wideo i generuje anotacje w formacie COCO zawierające:</w:t>
      </w:r>
    </w:p>
    <w:p>
      <w:pPr>
        <w:pStyle w:val="ListBullet"/>
      </w:pPr>
      <w:r>
        <w:rPr>
          <w:b/>
        </w:rPr>
        <w:t>Bounding boxes</w:t>
      </w:r>
      <w:r>
        <w:t xml:space="preserve"> - prostokąty obejmujące wykryte psy</w:t>
      </w:r>
    </w:p>
    <w:p>
      <w:pPr>
        <w:pStyle w:val="ListBullet"/>
      </w:pPr>
      <w:r>
        <w:rPr>
          <w:b/>
        </w:rPr>
        <w:t>Klasyfikację ras</w:t>
      </w:r>
      <w:r>
        <w:t xml:space="preserve"> - identyfikacja rasy psa (50+ ras)</w:t>
      </w:r>
    </w:p>
    <w:p>
      <w:pPr>
        <w:pStyle w:val="ListBullet"/>
      </w:pPr>
      <w:r>
        <w:rPr>
          <w:b/>
        </w:rPr>
        <w:t>Punkty kluczowe twarzy</w:t>
      </w:r>
      <w:r>
        <w:t xml:space="preserve"> - 20 punktów anatomicznych</w:t>
      </w:r>
    </w:p>
    <w:p>
      <w:pPr>
        <w:pStyle w:val="ListBullet"/>
      </w:pPr>
      <w:r>
        <w:rPr>
          <w:b/>
        </w:rPr>
        <w:t>Action Units</w:t>
      </w:r>
      <w:r>
        <w:t xml:space="preserve"> - 12 jednostek akcji mimicznej DogFACS</w:t>
      </w:r>
    </w:p>
    <w:p>
      <w:pPr>
        <w:pStyle w:val="ListBullet"/>
      </w:pPr>
      <w:r>
        <w:rPr>
          <w:b/>
        </w:rPr>
        <w:t>Etykiety emocji</w:t>
      </w:r>
      <w:r>
        <w:t xml:space="preserve"> - 6 klas (happy, sad, angry, fearful, relaxed, neutral)</w:t>
      </w:r>
    </w:p>
    <w:p>
      <w:pPr>
        <w:pStyle w:val="Heading3"/>
      </w:pPr>
      <w:r>
        <w:t>2.2 Architektura systemu</w:t>
      </w:r>
    </w:p>
    <w:p>
      <w:pPr>
        <w:pStyle w:val="Heading4"/>
      </w:pPr>
      <w:r>
        <w:t>2.2.1 Schemat blokowy systemu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Dog FACS Dataset Generator                     │</w:t>
              <w:br/>
              <w:t>├─────────────────────────────────────────────────────────────────┤</w:t>
              <w:br/>
              <w:t>│                                                                 │</w:t>
              <w:br/>
              <w:t>│  ┌──────────┐    ┌──────────────┐    ┌───────────────────────┐ │</w:t>
              <w:br/>
              <w:t>│  │  Video   │───▶│ Frame        │───▶│   Neutral Frame       │ │</w:t>
              <w:br/>
              <w:t>│  │  Input   │    │ Extraction   │    │   Detection           │ │</w:t>
              <w:br/>
              <w:t>│  └──────────┘    └──────────────┘    └───────────────────────┘ │</w:t>
              <w:br/>
              <w:t>│                                                │                │</w:t>
              <w:br/>
              <w:t>│                                                ▼                │</w:t>
              <w:br/>
              <w:t>│  ┌──────────────────────────────────────────────────────────┐  │</w:t>
              <w:br/>
              <w:t>│  │                    AI Pipeline                            │  │</w:t>
              <w:br/>
              <w:t>│  │  ┌────────────┐  ┌────────────┐  ┌───────────────────┐   │  │</w:t>
              <w:br/>
              <w:t>│  │  │  BBox      │─▶│  Breed     │  │  Keypoints        │   │  │</w:t>
              <w:br/>
              <w:t>│  │  │  (YOLOv8m) │  │(EffNetB4)  │  │  (SimpleBaseline) │   │  │</w:t>
              <w:br/>
              <w:t>│  │  └────────────┘  └────────────┘  └─────────┬─────────┘   │  │</w:t>
              <w:br/>
              <w:t>│  │                                            │              │  │</w:t>
              <w:br/>
              <w:t>│  │  ┌─────────────────────────────────────────▼───────────┐ │  │</w:t>
              <w:br/>
              <w:t>│  │  │           Delta Action Units Extractor              │ │  │</w:t>
              <w:br/>
              <w:t>│  │  │  (neutral vs target frame comparison)               │ │  │</w:t>
              <w:br/>
              <w:t>│  │  └─────────────────────────────────────────┬───────────┘ │  │</w:t>
              <w:br/>
              <w:t>│  │                                            │              │  │</w:t>
              <w:br/>
              <w:t>│  │  ┌─────────────────────────────────────────▼───────────┐ │  │</w:t>
              <w:br/>
              <w:t>│  │  │           DogFACS Rule Engine (NO ML)               │ │  │</w:t>
              <w:br/>
              <w:t>│  │  │  AU → Poselet Matching → Emotion (6 classes)        │ │  │</w:t>
              <w:br/>
              <w:t>│  │  └─────────────────────────────────────────────────────┘ │  │</w:t>
              <w:br/>
              <w:t>│  └──────────────────────────────────────────────────────────┘  │</w:t>
              <w:br/>
              <w:t>│                                                │                │</w:t>
              <w:br/>
              <w:t>│                       ┌────────────────────────┘                │</w:t>
              <w:br/>
              <w:t>│                       ▼                                         │</w:t>
              <w:br/>
              <w:t>│  ┌───────────────────────────────────────────────────────────┐ │</w:t>
              <w:br/>
              <w:t>│  │              Peak Frame Selector (TFM-based)              │ │</w:t>
              <w:br/>
              <w:t>│  └───────────────────────────────────────────────────────────┘ │</w:t>
              <w:br/>
              <w:t>│                                                │                │</w:t>
              <w:br/>
              <w:t>│                                                ▼                │</w:t>
              <w:br/>
              <w:t>│  ┌───────────────────────┐    ┌──────────────────────────────┐ │</w:t>
              <w:br/>
              <w:t>│  │   COCO Exporter       │───▶│   Dataset (annotations/)     │ │</w:t>
              <w:br/>
              <w:t>│  └───────────────────────┘    └──────────────────────────────┘ │</w:t>
              <w:br/>
              <w:t>│                                                                 │</w:t>
              <w:br/>
              <w:t>│  ┌───────────────────────────────────────────────────────────┐ │</w:t>
              <w:br/>
              <w:t>│  │     Applications: Streamlit Demo | React+FastAPI Webapp   │ │</w:t>
              <w:br/>
              <w:t>│  └───────────────────────────────────────────────────────────┘ │</w:t>
              <w:br/>
              <w:t>│                                   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4"/>
      </w:pPr>
      <w:r>
        <w:t>2.2.2 Pipeline przetwarzania wideo (Dataset Generation)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┌─────────────────────┐</w:t>
              <w:br/>
              <w:t>│ Video Input         │</w:t>
              <w:br/>
              <w:t>│ (MP4, AVI, MOV)     │</w:t>
              <w:br/>
              <w:t>└──────────┬──────────┘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[1/6] Keypoints Detection│</w:t>
              <w:br/>
              <w:t>│ dla wszystkich klatek    │</w:t>
              <w:br/>
              <w:t>│ (SimpleBaseline ResNet34)│</w:t>
              <w:br/>
              <w:t>└──────────┬───────────────┘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[2/6] Head Pose          │</w:t>
              <w:br/>
              <w:t>│ Estimation               │</w:t>
              <w:br/>
              <w:t>│ (filtrowanie nie-front.) │</w:t>
              <w:br/>
              <w:t>└──────────┬───────────────┘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[3/6] Neutral Frame      │</w:t>
              <w:br/>
              <w:t>│ Auto-Detection           │</w:t>
              <w:br/>
              <w:t>│ (min AU activation)      │</w:t>
              <w:br/>
              <w:t>└──────────┬───────────────┘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[4/6] Delta AU           │</w:t>
              <w:br/>
              <w:t>│ Extraction               │</w:t>
              <w:br/>
              <w:t>│ (target vs neutral)      │</w:t>
              <w:br/>
              <w:t>│ 12 official DogFACS codes│</w:t>
              <w:br/>
              <w:t>└──────────┬───────────────┘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[5/6] Peak Frame         │</w:t>
              <w:br/>
              <w:t>│ Selection (TFM metric)   │</w:t>
              <w:br/>
              <w:t>│ + temporal separation    │</w:t>
              <w:br/>
              <w:t>└──────────┬───────────────┘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[6/6] Emotion            │</w:t>
              <w:br/>
              <w:t>│ Classification           │</w:t>
              <w:br/>
              <w:t>│ (Rule-based DogFACS)     │</w:t>
              <w:br/>
              <w:t>│ Priority poselet match   │</w:t>
              <w:br/>
              <w:t>└──────────┬───────────────┘</w:t>
              <w:br/>
              <w:t xml:space="preserve">           │</w:t>
              <w:br/>
              <w:t xml:space="preserve">           ▼</w:t>
              <w:br/>
              <w:t>┌──────────────────────────┐</w:t>
              <w:br/>
              <w:t>│ COCO JSON Export         │</w:t>
              <w:br/>
              <w:t>│ + Peak Frame Images      │</w:t>
              <w:br/>
              <w:t>└──────────────────────────┘</w:t>
            </w:r>
          </w:p>
        </w:tc>
      </w:tr>
    </w:tbl>
    <w:p/>
    <w:p>
      <w:pPr>
        <w:pStyle w:val="Heading4"/>
      </w:pPr>
      <w:r>
        <w:t>2.2.3 Architektura warstw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┌─────────────────────────────────────────────────────────────────┐</w:t>
              <w:br/>
              <w:t>│                    APPLICATION LAYER                             │</w:t>
              <w:br/>
              <w:t>│  ┌──────────────┐  ┌──────────────┐  ┌────────────────────────┐ │</w:t>
              <w:br/>
              <w:t>│  │ Streamlit    │  │ React        │  │ Verification Tool      │ │</w:t>
              <w:br/>
              <w:t>│  │ Demo App     │  │ + FastAPI    │  │ (apps/verification/)   │ │</w:t>
              <w:br/>
              <w:t>│  │(apps/demo/)  │  │(apps/webapp/)│  │                        │ │</w:t>
              <w:br/>
              <w:t>│  └──────────────┘  └──────────────┘  └────────────────────────┘ │</w:t>
              <w:br/>
              <w:t>└─────────────────────────┬───────────────────────────────────────┘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│</w:t>
              <w:br/>
              <w:t>┌─────────────────────────▼───────────────────────────────────────┐</w:t>
              <w:br/>
              <w:t>│                     PIPELINE LAYER                               │</w:t>
              <w:br/>
              <w:t>│                  (packages/pipeline/)                            │</w:t>
              <w:br/>
              <w:t>│  ┌──────────────┐ ┌──────────────┐ ┌──────────────────────────┐ │</w:t>
              <w:br/>
              <w:t>│  │ inference.py │ │ neutral_     │ │ peak_selector.py         │ │</w:t>
              <w:br/>
              <w:t>│  │ (main pipe)  │ │ frame.py     │ │ (TFM-based selection)    │ │</w:t>
              <w:br/>
              <w:t>│  └──────────────┘ └──────────────┘ └──────────────────────────┘ │</w:t>
              <w:br/>
              <w:t>│  ┌──────────────┐ ┌──────────────┐                              │</w:t>
              <w:br/>
              <w:t>│  │ video.py     │ │ temporal_    │                              │</w:t>
              <w:br/>
              <w:t>│  │ (extraction) │ │ processor.py │                              │</w:t>
              <w:br/>
              <w:t>│  └──────────────┘ └──────────────┘                              │</w:t>
              <w:br/>
              <w:t>└─────────────────────────┬───────────────────────────────────────┘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│</w:t>
              <w:br/>
              <w:t>┌─────────────────────────▼───────────────────────────────────────┐</w:t>
              <w:br/>
              <w:t>│                      MODELS LAYER                                │</w:t>
              <w:br/>
              <w:t>│                   (packages/models/)                             │</w:t>
              <w:br/>
              <w:t>│  ┌────────────┐ ┌────────────┐ ┌────────────┐ ┌───────────────┐ │</w:t>
              <w:br/>
              <w:t>│  │ bbox.py    │ │ breed.py   │ │keypoints.py│ │ emotion.py    │ │</w:t>
              <w:br/>
              <w:t>│  │ (YOLOv8m)  │ │(EffNetB4)  │ │(SBaseline) │ │ (Rule-based)  │ │</w:t>
              <w:br/>
              <w:t>│  └────────────┘ └────────────┘ └────────────┘ └───────────────┘ │</w:t>
              <w:br/>
              <w:t>│  ┌────────────────────┐ ┌──────────────────────────────────────┐│</w:t>
              <w:br/>
              <w:t>│  │ action_units.py    │ │ delta_action_units.py                ││</w:t>
              <w:br/>
              <w:t>│  │ (absolute AU)      │ │ (delta AU vs neutral)                ││</w:t>
              <w:br/>
              <w:t>│  └────────────────────┘ └──────────────────────────────────────┘│</w:t>
              <w:br/>
              <w:t>│  ┌────────────────────┐                                         │</w:t>
              <w:br/>
              <w:t>│  │ head_pose.py       │                                         │</w:t>
              <w:br/>
              <w:t>│  │ (pose estimation)  │                                         │</w:t>
              <w:br/>
              <w:t>│  └────────────────────┘                                         │</w:t>
              <w:br/>
              <w:t>└─────────────────────────┬───────────────────────────────────────┘</w:t>
              <w:br/>
              <w:t xml:space="preserve">                          │</w:t>
              <w:br/>
              <w:t>┌─────────────────────────▼───────────────────────────────────────┐</w:t>
              <w:br/>
              <w:t>│                       DATA LAYER                                 │</w:t>
              <w:br/>
              <w:t>│                    (packages/data/)                              │</w:t>
              <w:br/>
              <w:t>│  ┌──────────────┐ ┌──────────────┐                              │</w:t>
              <w:br/>
              <w:t>│  │ coco.py      │ │ schemas.py   │                              │</w:t>
              <w:br/>
              <w:t>│  │(COCO format) │ │(data classes)│                              │</w:t>
              <w:br/>
              <w:t>│  └──────────────┘ └──────────────┘                              │</w:t>
              <w:br/>
              <w:t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3"/>
      </w:pPr>
      <w:r>
        <w:t>2.3 Specyfikacja modeli AI</w:t>
      </w:r>
    </w:p>
    <w:p>
      <w:pPr>
        <w:pStyle w:val="Heading4"/>
      </w:pPr>
      <w:r>
        <w:t>2.3.1 Model detekcji psów (BBox)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514"/>
          </w:tcPr>
          <w:p>
            <w:r>
              <w:t>**Plik wag**</w:t>
            </w:r>
          </w:p>
        </w:tc>
        <w:tc>
          <w:tcPr>
            <w:tcW w:type="dxa" w:w="4514"/>
          </w:tcPr>
          <w:p>
            <w:r>
              <w:t>`models/yolov8m.pt`</w:t>
            </w:r>
          </w:p>
        </w:tc>
      </w:tr>
      <w:tr>
        <w:tc>
          <w:tcPr>
            <w:tcW w:type="dxa" w:w="4514"/>
          </w:tcPr>
          <w:p>
            <w:r>
              <w:t>**Rozmiar pliku**</w:t>
            </w:r>
          </w:p>
        </w:tc>
        <w:tc>
          <w:tcPr>
            <w:tcW w:type="dxa" w:w="4514"/>
          </w:tcPr>
          <w:p>
            <w:r>
              <w:t>52.1 MB</w:t>
            </w:r>
          </w:p>
        </w:tc>
      </w:tr>
      <w:tr>
        <w:tc>
          <w:tcPr>
            <w:tcW w:type="dxa" w:w="4514"/>
          </w:tcPr>
          <w:p>
            <w:r>
              <w:t>**Architektura**</w:t>
            </w:r>
          </w:p>
        </w:tc>
        <w:tc>
          <w:tcPr>
            <w:tcW w:type="dxa" w:w="4514"/>
          </w:tcPr>
          <w:p>
            <w:r>
              <w:t>YOLOv8m</w:t>
            </w:r>
          </w:p>
        </w:tc>
      </w:tr>
      <w:tr>
        <w:tc>
          <w:tcPr>
            <w:tcW w:type="dxa" w:w="4514"/>
          </w:tcPr>
          <w:p>
            <w:r>
              <w:t>**Rozmiar wejściowy**</w:t>
            </w:r>
          </w:p>
        </w:tc>
        <w:tc>
          <w:tcPr>
            <w:tcW w:type="dxa" w:w="4514"/>
          </w:tcPr>
          <w:p>
            <w:r>
              <w:t>640×640 px</w:t>
            </w:r>
          </w:p>
        </w:tc>
      </w:tr>
      <w:tr>
        <w:tc>
          <w:tcPr>
            <w:tcW w:type="dxa" w:w="4514"/>
          </w:tcPr>
          <w:p>
            <w:r>
              <w:t>**Wyjście**</w:t>
            </w:r>
          </w:p>
        </w:tc>
        <w:tc>
          <w:tcPr>
            <w:tcW w:type="dxa" w:w="4514"/>
          </w:tcPr>
          <w:p>
            <w:r>
              <w:t>Lista bounding boxes z confidence score</w:t>
            </w:r>
          </w:p>
        </w:tc>
      </w:tr>
      <w:tr>
        <w:tc>
          <w:tcPr>
            <w:tcW w:type="dxa" w:w="4514"/>
          </w:tcPr>
          <w:p>
            <w:r>
              <w:t>**Klasy**</w:t>
            </w:r>
          </w:p>
        </w:tc>
        <w:tc>
          <w:tcPr>
            <w:tcW w:type="dxa" w:w="4514"/>
          </w:tcPr>
          <w:p>
            <w:r>
              <w:t>Filtrowanie tylko klasy "dog"</w:t>
            </w:r>
          </w:p>
        </w:tc>
      </w:tr>
      <w:tr>
        <w:tc>
          <w:tcPr>
            <w:tcW w:type="dxa" w:w="4514"/>
          </w:tcPr>
          <w:p>
            <w:r>
              <w:t>**Confidence threshold**</w:t>
            </w:r>
          </w:p>
        </w:tc>
        <w:tc>
          <w:tcPr>
            <w:tcW w:type="dxa" w:w="4514"/>
          </w:tcPr>
          <w:p>
            <w:r>
              <w:t>0.3 (domyślnie)</w:t>
            </w:r>
          </w:p>
        </w:tc>
      </w:tr>
      <w:tr>
        <w:tc>
          <w:tcPr>
            <w:tcW w:type="dxa" w:w="4514"/>
          </w:tcPr>
          <w:p>
            <w:r>
              <w:t>**Max detections**</w:t>
            </w:r>
          </w:p>
        </w:tc>
        <w:tc>
          <w:tcPr>
            <w:tcW w:type="dxa" w:w="4514"/>
          </w:tcPr>
          <w:p>
            <w:r>
              <w:t>10 psów per obraz</w:t>
            </w:r>
          </w:p>
        </w:tc>
      </w:tr>
    </w:tbl>
    <w:p/>
    <w:p>
      <w:pPr>
        <w:pStyle w:val="Heading4"/>
      </w:pPr>
      <w:r>
        <w:t>2.3.2 Model klasyfikacji ras (Breed)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514"/>
          </w:tcPr>
          <w:p>
            <w:r>
              <w:t>**Plik wag**</w:t>
            </w:r>
          </w:p>
        </w:tc>
        <w:tc>
          <w:tcPr>
            <w:tcW w:type="dxa" w:w="4514"/>
          </w:tcPr>
          <w:p>
            <w:r>
              <w:t>`models/breed.pt`</w:t>
            </w:r>
          </w:p>
        </w:tc>
      </w:tr>
      <w:tr>
        <w:tc>
          <w:tcPr>
            <w:tcW w:type="dxa" w:w="4514"/>
          </w:tcPr>
          <w:p>
            <w:r>
              <w:t>**Rozmiar pliku**</w:t>
            </w:r>
          </w:p>
        </w:tc>
        <w:tc>
          <w:tcPr>
            <w:tcW w:type="dxa" w:w="4514"/>
          </w:tcPr>
          <w:p>
            <w:r>
              <w:t>71.8 MB</w:t>
            </w:r>
          </w:p>
        </w:tc>
      </w:tr>
      <w:tr>
        <w:tc>
          <w:tcPr>
            <w:tcW w:type="dxa" w:w="4514"/>
          </w:tcPr>
          <w:p>
            <w:r>
              <w:t>**Architektura**</w:t>
            </w:r>
          </w:p>
        </w:tc>
        <w:tc>
          <w:tcPr>
            <w:tcW w:type="dxa" w:w="4514"/>
          </w:tcPr>
          <w:p>
            <w:r>
              <w:t>EfficientNet-B4</w:t>
            </w:r>
          </w:p>
        </w:tc>
      </w:tr>
      <w:tr>
        <w:tc>
          <w:tcPr>
            <w:tcW w:type="dxa" w:w="4514"/>
          </w:tcPr>
          <w:p>
            <w:r>
              <w:t>**Rozmiar wejściowy**</w:t>
            </w:r>
          </w:p>
        </w:tc>
        <w:tc>
          <w:tcPr>
            <w:tcW w:type="dxa" w:w="4514"/>
          </w:tcPr>
          <w:p>
            <w:r>
              <w:t>224×224 px</w:t>
            </w:r>
          </w:p>
        </w:tc>
      </w:tr>
      <w:tr>
        <w:tc>
          <w:tcPr>
            <w:tcW w:type="dxa" w:w="4514"/>
          </w:tcPr>
          <w:p>
            <w:r>
              <w:t>**Wyjście**</w:t>
            </w:r>
          </w:p>
        </w:tc>
        <w:tc>
          <w:tcPr>
            <w:tcW w:type="dxa" w:w="4514"/>
          </w:tcPr>
          <w:p>
            <w:r>
              <w:t>Top-5 ras z prawdopodobieństwami</w:t>
            </w:r>
          </w:p>
        </w:tc>
      </w:tr>
      <w:tr>
        <w:tc>
          <w:tcPr>
            <w:tcW w:type="dxa" w:w="4514"/>
          </w:tcPr>
          <w:p>
            <w:r>
              <w:t>**Liczba klas**</w:t>
            </w:r>
          </w:p>
        </w:tc>
        <w:tc>
          <w:tcPr>
            <w:tcW w:type="dxa" w:w="4514"/>
          </w:tcPr>
          <w:p>
            <w:r>
              <w:t>50+ ras</w:t>
            </w:r>
          </w:p>
        </w:tc>
      </w:tr>
      <w:tr>
        <w:tc>
          <w:tcPr>
            <w:tcW w:type="dxa" w:w="4514"/>
          </w:tcPr>
          <w:p>
            <w:r>
              <w:t>**Baza wag**</w:t>
            </w:r>
          </w:p>
        </w:tc>
        <w:tc>
          <w:tcPr>
            <w:tcW w:type="dxa" w:w="4514"/>
          </w:tcPr>
          <w:p>
            <w:r>
              <w:t>ImageNet pretrained</w:t>
            </w:r>
          </w:p>
        </w:tc>
      </w:tr>
      <w:tr>
        <w:tc>
          <w:tcPr>
            <w:tcW w:type="dxa" w:w="4514"/>
          </w:tcPr>
          <w:p>
            <w:r>
              <w:t>**Dane treningowe**</w:t>
            </w:r>
          </w:p>
        </w:tc>
        <w:tc>
          <w:tcPr>
            <w:tcW w:type="dxa" w:w="4514"/>
          </w:tcPr>
          <w:p>
            <w:r>
              <w:t>Stanford Dogs Dataset</w:t>
            </w:r>
          </w:p>
        </w:tc>
      </w:tr>
    </w:tbl>
    <w:p/>
    <w:p>
      <w:pPr>
        <w:pStyle w:val="Heading4"/>
      </w:pPr>
      <w:r>
        <w:t>2.3.3 Model detekcji keypoints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514"/>
          </w:tcPr>
          <w:p>
            <w:r>
              <w:t>**Plik wag**</w:t>
            </w:r>
          </w:p>
        </w:tc>
        <w:tc>
          <w:tcPr>
            <w:tcW w:type="dxa" w:w="4514"/>
          </w:tcPr>
          <w:p>
            <w:r>
              <w:t>`models/keypoints_dogflw.pt`</w:t>
            </w:r>
          </w:p>
        </w:tc>
      </w:tr>
      <w:tr>
        <w:tc>
          <w:tcPr>
            <w:tcW w:type="dxa" w:w="4514"/>
          </w:tcPr>
          <w:p>
            <w:r>
              <w:t>**Rozmiar pliku**</w:t>
            </w:r>
          </w:p>
        </w:tc>
        <w:tc>
          <w:tcPr>
            <w:tcW w:type="dxa" w:w="4514"/>
          </w:tcPr>
          <w:p>
            <w:r>
              <w:t>102.1 MB</w:t>
            </w:r>
          </w:p>
        </w:tc>
      </w:tr>
      <w:tr>
        <w:tc>
          <w:tcPr>
            <w:tcW w:type="dxa" w:w="4514"/>
          </w:tcPr>
          <w:p>
            <w:r>
              <w:t>**Architektura**</w:t>
            </w:r>
          </w:p>
        </w:tc>
        <w:tc>
          <w:tcPr>
            <w:tcW w:type="dxa" w:w="4514"/>
          </w:tcPr>
          <w:p>
            <w:r>
              <w:t>SimpleBaseline (ResNet34 + Deconv Head)</w:t>
            </w:r>
          </w:p>
        </w:tc>
      </w:tr>
      <w:tr>
        <w:tc>
          <w:tcPr>
            <w:tcW w:type="dxa" w:w="4514"/>
          </w:tcPr>
          <w:p>
            <w:r>
              <w:t>**Rozmiar wejściowy**</w:t>
            </w:r>
          </w:p>
        </w:tc>
        <w:tc>
          <w:tcPr>
            <w:tcW w:type="dxa" w:w="4514"/>
          </w:tcPr>
          <w:p>
            <w:r>
              <w:t>256×256 px</w:t>
            </w:r>
          </w:p>
        </w:tc>
      </w:tr>
      <w:tr>
        <w:tc>
          <w:tcPr>
            <w:tcW w:type="dxa" w:w="4514"/>
          </w:tcPr>
          <w:p>
            <w:r>
              <w:t>**Rozmiar heatmap**</w:t>
            </w:r>
          </w:p>
        </w:tc>
        <w:tc>
          <w:tcPr>
            <w:tcW w:type="dxa" w:w="4514"/>
          </w:tcPr>
          <w:p>
            <w:r>
              <w:t>64×64 px</w:t>
            </w:r>
          </w:p>
        </w:tc>
      </w:tr>
      <w:tr>
        <w:tc>
          <w:tcPr>
            <w:tcW w:type="dxa" w:w="4514"/>
          </w:tcPr>
          <w:p>
            <w:r>
              <w:t>**Keypoints DogFLW**</w:t>
            </w:r>
          </w:p>
        </w:tc>
        <w:tc>
          <w:tcPr>
            <w:tcW w:type="dxa" w:w="4514"/>
          </w:tcPr>
          <w:p>
            <w:r>
              <w:t>46 punktów (natywnie)</w:t>
            </w:r>
          </w:p>
        </w:tc>
      </w:tr>
      <w:tr>
        <w:tc>
          <w:tcPr>
            <w:tcW w:type="dxa" w:w="4514"/>
          </w:tcPr>
          <w:p>
            <w:r>
              <w:t>**Keypoints projektu**</w:t>
            </w:r>
          </w:p>
        </w:tc>
        <w:tc>
          <w:tcPr>
            <w:tcW w:type="dxa" w:w="4514"/>
          </w:tcPr>
          <w:p>
            <w:r>
              <w:t>20 punktów (po mapowaniu)</w:t>
            </w:r>
          </w:p>
        </w:tc>
      </w:tr>
      <w:tr>
        <w:tc>
          <w:tcPr>
            <w:tcW w:type="dxa" w:w="4514"/>
          </w:tcPr>
          <w:p>
            <w:r>
              <w:t>**TTA**</w:t>
            </w:r>
          </w:p>
        </w:tc>
        <w:tc>
          <w:tcPr>
            <w:tcW w:type="dxa" w:w="4514"/>
          </w:tcPr>
          <w:p>
            <w:r>
              <w:t>Test-Time Augmentation (flip + average)</w:t>
            </w:r>
          </w:p>
        </w:tc>
      </w:tr>
      <w:tr>
        <w:tc>
          <w:tcPr>
            <w:tcW w:type="dxa" w:w="4514"/>
          </w:tcPr>
          <w:p>
            <w:r>
              <w:t>**Dane treningowe**</w:t>
            </w:r>
          </w:p>
        </w:tc>
        <w:tc>
          <w:tcPr>
            <w:tcW w:type="dxa" w:w="4514"/>
          </w:tcPr>
          <w:p>
            <w:r>
              <w:t>DogFLW Dataset (Kaggle)</w:t>
            </w:r>
          </w:p>
        </w:tc>
      </w:tr>
    </w:tbl>
    <w:p/>
    <w:p>
      <w:r>
        <w:rPr>
          <w:b/>
        </w:rPr>
        <w:t>Lista 20 keypoints projektu: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ID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Nazwa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3010"/>
          </w:tcPr>
          <w:p>
            <w:r>
              <w:t>0</w:t>
            </w:r>
          </w:p>
        </w:tc>
        <w:tc>
          <w:tcPr>
            <w:tcW w:type="dxa" w:w="3010"/>
          </w:tcPr>
          <w:p>
            <w:r>
              <w:t>left_eye</w:t>
            </w:r>
          </w:p>
        </w:tc>
        <w:tc>
          <w:tcPr>
            <w:tcW w:type="dxa" w:w="3010"/>
          </w:tcPr>
          <w:p>
            <w:r>
              <w:t>Środek lewego oka</w:t>
            </w:r>
          </w:p>
        </w:tc>
      </w:tr>
      <w:tr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right_eye</w:t>
            </w:r>
          </w:p>
        </w:tc>
        <w:tc>
          <w:tcPr>
            <w:tcW w:type="dxa" w:w="3010"/>
          </w:tcPr>
          <w:p>
            <w:r>
              <w:t>Środek prawego oka</w:t>
            </w:r>
          </w:p>
        </w:tc>
      </w:tr>
      <w:tr>
        <w:tc>
          <w:tcPr>
            <w:tcW w:type="dxa" w:w="3010"/>
          </w:tcPr>
          <w:p>
            <w:r>
              <w:t>2</w:t>
            </w:r>
          </w:p>
        </w:tc>
        <w:tc>
          <w:tcPr>
            <w:tcW w:type="dxa" w:w="3010"/>
          </w:tcPr>
          <w:p>
            <w:r>
              <w:t>nose</w:t>
            </w:r>
          </w:p>
        </w:tc>
        <w:tc>
          <w:tcPr>
            <w:tcW w:type="dxa" w:w="3010"/>
          </w:tcPr>
          <w:p>
            <w:r>
              <w:t>Czubek nosa</w:t>
            </w:r>
          </w:p>
        </w:tc>
      </w:tr>
      <w:tr>
        <w:tc>
          <w:tcPr>
            <w:tcW w:type="dxa" w:w="3010"/>
          </w:tcPr>
          <w:p>
            <w:r>
              <w:t>3</w:t>
            </w:r>
          </w:p>
        </w:tc>
        <w:tc>
          <w:tcPr>
            <w:tcW w:type="dxa" w:w="3010"/>
          </w:tcPr>
          <w:p>
            <w:r>
              <w:t>left_ear_base</w:t>
            </w:r>
          </w:p>
        </w:tc>
        <w:tc>
          <w:tcPr>
            <w:tcW w:type="dxa" w:w="3010"/>
          </w:tcPr>
          <w:p>
            <w:r>
              <w:t>Podstawa lewego ucha</w:t>
            </w:r>
          </w:p>
        </w:tc>
      </w:tr>
      <w:tr>
        <w:tc>
          <w:tcPr>
            <w:tcW w:type="dxa" w:w="3010"/>
          </w:tcPr>
          <w:p>
            <w:r>
              <w:t>4</w:t>
            </w:r>
          </w:p>
        </w:tc>
        <w:tc>
          <w:tcPr>
            <w:tcW w:type="dxa" w:w="3010"/>
          </w:tcPr>
          <w:p>
            <w:r>
              <w:t>right_ear_base</w:t>
            </w:r>
          </w:p>
        </w:tc>
        <w:tc>
          <w:tcPr>
            <w:tcW w:type="dxa" w:w="3010"/>
          </w:tcPr>
          <w:p>
            <w:r>
              <w:t>Podstawa prawego ucha</w:t>
            </w:r>
          </w:p>
        </w:tc>
      </w:tr>
      <w:tr>
        <w:tc>
          <w:tcPr>
            <w:tcW w:type="dxa" w:w="3010"/>
          </w:tcPr>
          <w:p>
            <w:r>
              <w:t>5</w:t>
            </w:r>
          </w:p>
        </w:tc>
        <w:tc>
          <w:tcPr>
            <w:tcW w:type="dxa" w:w="3010"/>
          </w:tcPr>
          <w:p>
            <w:r>
              <w:t>left_ear_tip</w:t>
            </w:r>
          </w:p>
        </w:tc>
        <w:tc>
          <w:tcPr>
            <w:tcW w:type="dxa" w:w="3010"/>
          </w:tcPr>
          <w:p>
            <w:r>
              <w:t>Czubek lewego ucha</w:t>
            </w:r>
          </w:p>
        </w:tc>
      </w:tr>
      <w:tr>
        <w:tc>
          <w:tcPr>
            <w:tcW w:type="dxa" w:w="3010"/>
          </w:tcPr>
          <w:p>
            <w:r>
              <w:t>6</w:t>
            </w:r>
          </w:p>
        </w:tc>
        <w:tc>
          <w:tcPr>
            <w:tcW w:type="dxa" w:w="3010"/>
          </w:tcPr>
          <w:p>
            <w:r>
              <w:t>right_ear_tip</w:t>
            </w:r>
          </w:p>
        </w:tc>
        <w:tc>
          <w:tcPr>
            <w:tcW w:type="dxa" w:w="3010"/>
          </w:tcPr>
          <w:p>
            <w:r>
              <w:t>Czubek prawego ucha</w:t>
            </w:r>
          </w:p>
        </w:tc>
      </w:tr>
      <w:tr>
        <w:tc>
          <w:tcPr>
            <w:tcW w:type="dxa" w:w="3010"/>
          </w:tcPr>
          <w:p>
            <w:r>
              <w:t>7</w:t>
            </w:r>
          </w:p>
        </w:tc>
        <w:tc>
          <w:tcPr>
            <w:tcW w:type="dxa" w:w="3010"/>
          </w:tcPr>
          <w:p>
            <w:r>
              <w:t>left_mouth_corner</w:t>
            </w:r>
          </w:p>
        </w:tc>
        <w:tc>
          <w:tcPr>
            <w:tcW w:type="dxa" w:w="3010"/>
          </w:tcPr>
          <w:p>
            <w:r>
              <w:t>Lewy kącik ust</w:t>
            </w:r>
          </w:p>
        </w:tc>
      </w:tr>
      <w:tr>
        <w:tc>
          <w:tcPr>
            <w:tcW w:type="dxa" w:w="3010"/>
          </w:tcPr>
          <w:p>
            <w:r>
              <w:t>8</w:t>
            </w:r>
          </w:p>
        </w:tc>
        <w:tc>
          <w:tcPr>
            <w:tcW w:type="dxa" w:w="3010"/>
          </w:tcPr>
          <w:p>
            <w:r>
              <w:t>right_mouth_corner</w:t>
            </w:r>
          </w:p>
        </w:tc>
        <w:tc>
          <w:tcPr>
            <w:tcW w:type="dxa" w:w="3010"/>
          </w:tcPr>
          <w:p>
            <w:r>
              <w:t>Prawy kącik ust</w:t>
            </w:r>
          </w:p>
        </w:tc>
      </w:tr>
      <w:tr>
        <w:tc>
          <w:tcPr>
            <w:tcW w:type="dxa" w:w="3010"/>
          </w:tcPr>
          <w:p>
            <w:r>
              <w:t>9</w:t>
            </w:r>
          </w:p>
        </w:tc>
        <w:tc>
          <w:tcPr>
            <w:tcW w:type="dxa" w:w="3010"/>
          </w:tcPr>
          <w:p>
            <w:r>
              <w:t>upper_lip</w:t>
            </w:r>
          </w:p>
        </w:tc>
        <w:tc>
          <w:tcPr>
            <w:tcW w:type="dxa" w:w="3010"/>
          </w:tcPr>
          <w:p>
            <w:r>
              <w:t>Środek górnej wargi</w:t>
            </w:r>
          </w:p>
        </w:tc>
      </w:tr>
      <w:tr>
        <w:tc>
          <w:tcPr>
            <w:tcW w:type="dxa" w:w="3010"/>
          </w:tcPr>
          <w:p>
            <w:r>
              <w:t>10</w:t>
            </w:r>
          </w:p>
        </w:tc>
        <w:tc>
          <w:tcPr>
            <w:tcW w:type="dxa" w:w="3010"/>
          </w:tcPr>
          <w:p>
            <w:r>
              <w:t>lower_lip</w:t>
            </w:r>
          </w:p>
        </w:tc>
        <w:tc>
          <w:tcPr>
            <w:tcW w:type="dxa" w:w="3010"/>
          </w:tcPr>
          <w:p>
            <w:r>
              <w:t>Środek dolnej wargi</w:t>
            </w:r>
          </w:p>
        </w:tc>
      </w:tr>
      <w:tr>
        <w:tc>
          <w:tcPr>
            <w:tcW w:type="dxa" w:w="3010"/>
          </w:tcPr>
          <w:p>
            <w:r>
              <w:t>11</w:t>
            </w:r>
          </w:p>
        </w:tc>
        <w:tc>
          <w:tcPr>
            <w:tcW w:type="dxa" w:w="3010"/>
          </w:tcPr>
          <w:p>
            <w:r>
              <w:t>chin</w:t>
            </w:r>
          </w:p>
        </w:tc>
        <w:tc>
          <w:tcPr>
            <w:tcW w:type="dxa" w:w="3010"/>
          </w:tcPr>
          <w:p>
            <w:r>
              <w:t>Podbródek</w:t>
            </w:r>
          </w:p>
        </w:tc>
      </w:tr>
      <w:tr>
        <w:tc>
          <w:tcPr>
            <w:tcW w:type="dxa" w:w="3010"/>
          </w:tcPr>
          <w:p>
            <w:r>
              <w:t>12</w:t>
            </w:r>
          </w:p>
        </w:tc>
        <w:tc>
          <w:tcPr>
            <w:tcW w:type="dxa" w:w="3010"/>
          </w:tcPr>
          <w:p>
            <w:r>
              <w:t>left_cheek</w:t>
            </w:r>
          </w:p>
        </w:tc>
        <w:tc>
          <w:tcPr>
            <w:tcW w:type="dxa" w:w="3010"/>
          </w:tcPr>
          <w:p>
            <w:r>
              <w:t>Lewy policzek</w:t>
            </w:r>
          </w:p>
        </w:tc>
      </w:tr>
      <w:tr>
        <w:tc>
          <w:tcPr>
            <w:tcW w:type="dxa" w:w="3010"/>
          </w:tcPr>
          <w:p>
            <w:r>
              <w:t>13</w:t>
            </w:r>
          </w:p>
        </w:tc>
        <w:tc>
          <w:tcPr>
            <w:tcW w:type="dxa" w:w="3010"/>
          </w:tcPr>
          <w:p>
            <w:r>
              <w:t>right_cheek</w:t>
            </w:r>
          </w:p>
        </w:tc>
        <w:tc>
          <w:tcPr>
            <w:tcW w:type="dxa" w:w="3010"/>
          </w:tcPr>
          <w:p>
            <w:r>
              <w:t>Prawy policzek</w:t>
            </w:r>
          </w:p>
        </w:tc>
      </w:tr>
      <w:tr>
        <w:tc>
          <w:tcPr>
            <w:tcW w:type="dxa" w:w="3010"/>
          </w:tcPr>
          <w:p>
            <w:r>
              <w:t>14</w:t>
            </w:r>
          </w:p>
        </w:tc>
        <w:tc>
          <w:tcPr>
            <w:tcW w:type="dxa" w:w="3010"/>
          </w:tcPr>
          <w:p>
            <w:r>
              <w:t>forehead</w:t>
            </w:r>
          </w:p>
        </w:tc>
        <w:tc>
          <w:tcPr>
            <w:tcW w:type="dxa" w:w="3010"/>
          </w:tcPr>
          <w:p>
            <w:r>
              <w:t>Środek czoła</w:t>
            </w:r>
          </w:p>
        </w:tc>
      </w:tr>
      <w:tr>
        <w:tc>
          <w:tcPr>
            <w:tcW w:type="dxa" w:w="3010"/>
          </w:tcPr>
          <w:p>
            <w:r>
              <w:t>15</w:t>
            </w:r>
          </w:p>
        </w:tc>
        <w:tc>
          <w:tcPr>
            <w:tcW w:type="dxa" w:w="3010"/>
          </w:tcPr>
          <w:p>
            <w:r>
              <w:t>left_eyebrow</w:t>
            </w:r>
          </w:p>
        </w:tc>
        <w:tc>
          <w:tcPr>
            <w:tcW w:type="dxa" w:w="3010"/>
          </w:tcPr>
          <w:p>
            <w:r>
              <w:t>Lewa brew</w:t>
            </w:r>
          </w:p>
        </w:tc>
      </w:tr>
      <w:tr>
        <w:tc>
          <w:tcPr>
            <w:tcW w:type="dxa" w:w="3010"/>
          </w:tcPr>
          <w:p>
            <w:r>
              <w:t>16</w:t>
            </w:r>
          </w:p>
        </w:tc>
        <w:tc>
          <w:tcPr>
            <w:tcW w:type="dxa" w:w="3010"/>
          </w:tcPr>
          <w:p>
            <w:r>
              <w:t>right_eyebrow</w:t>
            </w:r>
          </w:p>
        </w:tc>
        <w:tc>
          <w:tcPr>
            <w:tcW w:type="dxa" w:w="3010"/>
          </w:tcPr>
          <w:p>
            <w:r>
              <w:t>Prawa brew</w:t>
            </w:r>
          </w:p>
        </w:tc>
      </w:tr>
      <w:tr>
        <w:tc>
          <w:tcPr>
            <w:tcW w:type="dxa" w:w="3010"/>
          </w:tcPr>
          <w:p>
            <w:r>
              <w:t>17</w:t>
            </w:r>
          </w:p>
        </w:tc>
        <w:tc>
          <w:tcPr>
            <w:tcW w:type="dxa" w:w="3010"/>
          </w:tcPr>
          <w:p>
            <w:r>
              <w:t>muzzle_top</w:t>
            </w:r>
          </w:p>
        </w:tc>
        <w:tc>
          <w:tcPr>
            <w:tcW w:type="dxa" w:w="3010"/>
          </w:tcPr>
          <w:p>
            <w:r>
              <w:t>Góra pyska</w:t>
            </w:r>
          </w:p>
        </w:tc>
      </w:tr>
      <w:tr>
        <w:tc>
          <w:tcPr>
            <w:tcW w:type="dxa" w:w="3010"/>
          </w:tcPr>
          <w:p>
            <w:r>
              <w:t>18</w:t>
            </w:r>
          </w:p>
        </w:tc>
        <w:tc>
          <w:tcPr>
            <w:tcW w:type="dxa" w:w="3010"/>
          </w:tcPr>
          <w:p>
            <w:r>
              <w:t>muzzle_left</w:t>
            </w:r>
          </w:p>
        </w:tc>
        <w:tc>
          <w:tcPr>
            <w:tcW w:type="dxa" w:w="3010"/>
          </w:tcPr>
          <w:p>
            <w:r>
              <w:t>Lewa strona pyska</w:t>
            </w:r>
          </w:p>
        </w:tc>
      </w:tr>
      <w:tr>
        <w:tc>
          <w:tcPr>
            <w:tcW w:type="dxa" w:w="3010"/>
          </w:tcPr>
          <w:p>
            <w:r>
              <w:t>19</w:t>
            </w:r>
          </w:p>
        </w:tc>
        <w:tc>
          <w:tcPr>
            <w:tcW w:type="dxa" w:w="3010"/>
          </w:tcPr>
          <w:p>
            <w:r>
              <w:t>muzzle_right</w:t>
            </w:r>
          </w:p>
        </w:tc>
        <w:tc>
          <w:tcPr>
            <w:tcW w:type="dxa" w:w="3010"/>
          </w:tcPr>
          <w:p>
            <w:r>
              <w:t>Prawa strona pyska</w:t>
            </w:r>
          </w:p>
        </w:tc>
      </w:tr>
    </w:tbl>
    <w:p/>
    <w:p>
      <w:pPr>
        <w:pStyle w:val="Heading4"/>
      </w:pPr>
      <w:r>
        <w:t>2.3.4 Klasyfikacja emocji (DogFACS Rule Engine)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Parametr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514"/>
          </w:tcPr>
          <w:p>
            <w:r>
              <w:t>**Typ**</w:t>
            </w:r>
          </w:p>
        </w:tc>
        <w:tc>
          <w:tcPr>
            <w:tcW w:type="dxa" w:w="4514"/>
          </w:tcPr>
          <w:p>
            <w:r>
              <w:t>**Rule-based (BEZ ML)**</w:t>
            </w:r>
          </w:p>
        </w:tc>
      </w:tr>
      <w:tr>
        <w:tc>
          <w:tcPr>
            <w:tcW w:type="dxa" w:w="4514"/>
          </w:tcPr>
          <w:p>
            <w:r>
              <w:t>**Plik wag**</w:t>
            </w:r>
          </w:p>
        </w:tc>
        <w:tc>
          <w:tcPr>
            <w:tcW w:type="dxa" w:w="4514"/>
          </w:tcPr>
          <w:p>
            <w:r>
              <w:t>BRAK - nie wymaga treningu</w:t>
            </w:r>
          </w:p>
        </w:tc>
      </w:tr>
      <w:tr>
        <w:tc>
          <w:tcPr>
            <w:tcW w:type="dxa" w:w="4514"/>
          </w:tcPr>
          <w:p>
            <w:r>
              <w:t>**Wejście**</w:t>
            </w:r>
          </w:p>
        </w:tc>
        <w:tc>
          <w:tcPr>
            <w:tcW w:type="dxa" w:w="4514"/>
          </w:tcPr>
          <w:p>
            <w:r>
              <w:t>Delta Action Units (12 wartości)</w:t>
            </w:r>
          </w:p>
        </w:tc>
      </w:tr>
      <w:tr>
        <w:tc>
          <w:tcPr>
            <w:tcW w:type="dxa" w:w="4514"/>
          </w:tcPr>
          <w:p>
            <w:r>
              <w:t>**Wyjście**</w:t>
            </w:r>
          </w:p>
        </w:tc>
        <w:tc>
          <w:tcPr>
            <w:tcW w:type="dxa" w:w="4514"/>
          </w:tcPr>
          <w:p>
            <w:r>
              <w:t>6 klas emocji + confidence</w:t>
            </w:r>
          </w:p>
        </w:tc>
      </w:tr>
      <w:tr>
        <w:tc>
          <w:tcPr>
            <w:tcW w:type="dxa" w:w="4514"/>
          </w:tcPr>
          <w:p>
            <w:r>
              <w:t>**Metoda**</w:t>
            </w:r>
          </w:p>
        </w:tc>
        <w:tc>
          <w:tcPr>
            <w:tcW w:type="dxa" w:w="4514"/>
          </w:tcPr>
          <w:p>
            <w:r>
              <w:t>Priority poselet matching</w:t>
            </w:r>
          </w:p>
        </w:tc>
      </w:tr>
      <w:tr>
        <w:tc>
          <w:tcPr>
            <w:tcW w:type="dxa" w:w="4514"/>
          </w:tcPr>
          <w:p>
            <w:r>
              <w:t>**Baza naukowa**</w:t>
            </w:r>
          </w:p>
        </w:tc>
        <w:tc>
          <w:tcPr>
            <w:tcW w:type="dxa" w:w="4514"/>
          </w:tcPr>
          <w:p>
            <w:r>
              <w:t>Mota-Rojas et al. 2021, animalfacs.com</w:t>
            </w:r>
          </w:p>
        </w:tc>
      </w:tr>
    </w:tbl>
    <w:p/>
    <w:p>
      <w:r>
        <w:rPr>
          <w:b/>
        </w:rPr>
        <w:t>Klasy emocji: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ID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Emocja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Priorytet reguły</w:t>
            </w:r>
          </w:p>
        </w:tc>
      </w:tr>
      <w:tr>
        <w:tc>
          <w:tcPr>
            <w:tcW w:type="dxa" w:w="3010"/>
          </w:tcPr>
          <w:p>
            <w:r>
              <w:t>0</w:t>
            </w:r>
          </w:p>
        </w:tc>
        <w:tc>
          <w:tcPr>
            <w:tcW w:type="dxa" w:w="3010"/>
          </w:tcPr>
          <w:p>
            <w:r>
              <w:t>happy</w:t>
            </w:r>
          </w:p>
        </w:tc>
        <w:tc>
          <w:tcPr>
            <w:tcW w:type="dxa" w:w="3010"/>
          </w:tcPr>
          <w:p>
            <w:r>
              <w:t>100</w:t>
            </w:r>
          </w:p>
        </w:tc>
      </w:tr>
      <w:tr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sad</w:t>
            </w:r>
          </w:p>
        </w:tc>
        <w:tc>
          <w:tcPr>
            <w:tcW w:type="dxa" w:w="3010"/>
          </w:tcPr>
          <w:p>
            <w:r>
              <w:t>85</w:t>
            </w:r>
          </w:p>
        </w:tc>
      </w:tr>
      <w:tr>
        <w:tc>
          <w:tcPr>
            <w:tcW w:type="dxa" w:w="3010"/>
          </w:tcPr>
          <w:p>
            <w:r>
              <w:t>2</w:t>
            </w:r>
          </w:p>
        </w:tc>
        <w:tc>
          <w:tcPr>
            <w:tcW w:type="dxa" w:w="3010"/>
          </w:tcPr>
          <w:p>
            <w:r>
              <w:t>angry</w:t>
            </w:r>
          </w:p>
        </w:tc>
        <w:tc>
          <w:tcPr>
            <w:tcW w:type="dxa" w:w="3010"/>
          </w:tcPr>
          <w:p>
            <w:r>
              <w:t>95</w:t>
            </w:r>
          </w:p>
        </w:tc>
      </w:tr>
      <w:tr>
        <w:tc>
          <w:tcPr>
            <w:tcW w:type="dxa" w:w="3010"/>
          </w:tcPr>
          <w:p>
            <w:r>
              <w:t>3</w:t>
            </w:r>
          </w:p>
        </w:tc>
        <w:tc>
          <w:tcPr>
            <w:tcW w:type="dxa" w:w="3010"/>
          </w:tcPr>
          <w:p>
            <w:r>
              <w:t>fearful</w:t>
            </w:r>
          </w:p>
        </w:tc>
        <w:tc>
          <w:tcPr>
            <w:tcW w:type="dxa" w:w="3010"/>
          </w:tcPr>
          <w:p>
            <w:r>
              <w:t>90</w:t>
            </w:r>
          </w:p>
        </w:tc>
      </w:tr>
      <w:tr>
        <w:tc>
          <w:tcPr>
            <w:tcW w:type="dxa" w:w="3010"/>
          </w:tcPr>
          <w:p>
            <w:r>
              <w:t>4</w:t>
            </w:r>
          </w:p>
        </w:tc>
        <w:tc>
          <w:tcPr>
            <w:tcW w:type="dxa" w:w="3010"/>
          </w:tcPr>
          <w:p>
            <w:r>
              <w:t>relaxed</w:t>
            </w:r>
          </w:p>
        </w:tc>
        <w:tc>
          <w:tcPr>
            <w:tcW w:type="dxa" w:w="3010"/>
          </w:tcPr>
          <w:p>
            <w:r>
              <w:t>70</w:t>
            </w:r>
          </w:p>
        </w:tc>
      </w:tr>
      <w:tr>
        <w:tc>
          <w:tcPr>
            <w:tcW w:type="dxa" w:w="3010"/>
          </w:tcPr>
          <w:p>
            <w:r>
              <w:t>5</w:t>
            </w:r>
          </w:p>
        </w:tc>
        <w:tc>
          <w:tcPr>
            <w:tcW w:type="dxa" w:w="3010"/>
          </w:tcPr>
          <w:p>
            <w:r>
              <w:t>neutral</w:t>
            </w:r>
          </w:p>
        </w:tc>
        <w:tc>
          <w:tcPr>
            <w:tcW w:type="dxa" w:w="3010"/>
          </w:tcPr>
          <w:p>
            <w:r>
              <w:t>50 (fallback)</w:t>
            </w:r>
          </w:p>
        </w:tc>
      </w:tr>
    </w:tbl>
    <w:p/>
    <w:p>
      <w:pPr>
        <w:pStyle w:val="Heading3"/>
      </w:pPr>
      <w:r>
        <w:t>2.4 System DogFACS Action Units</w:t>
      </w:r>
    </w:p>
    <w:p>
      <w:pPr>
        <w:pStyle w:val="Heading4"/>
      </w:pPr>
      <w:r>
        <w:t>2.4.1 Lista oficjalnych Action Units</w:t>
      </w:r>
    </w:p>
    <w:p>
      <w:r>
        <w:t>System implementuje 12 oficjalnych kodów DogFACS: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Kod AU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Nazwa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3010"/>
          </w:tcPr>
          <w:p>
            <w:r>
              <w:t>AU101</w:t>
            </w:r>
          </w:p>
        </w:tc>
        <w:tc>
          <w:tcPr>
            <w:tcW w:type="dxa" w:w="3010"/>
          </w:tcPr>
          <w:p>
            <w:r>
              <w:t>Inner Brow Raiser</w:t>
            </w:r>
          </w:p>
        </w:tc>
        <w:tc>
          <w:tcPr>
            <w:tcW w:type="dxa" w:w="3010"/>
          </w:tcPr>
          <w:p>
            <w:r>
              <w:t>Podniesienie wewnętrznej brwi</w:t>
            </w:r>
          </w:p>
        </w:tc>
      </w:tr>
      <w:tr>
        <w:tc>
          <w:tcPr>
            <w:tcW w:type="dxa" w:w="3010"/>
          </w:tcPr>
          <w:p>
            <w:r>
              <w:t>AU102</w:t>
            </w:r>
          </w:p>
        </w:tc>
        <w:tc>
          <w:tcPr>
            <w:tcW w:type="dxa" w:w="3010"/>
          </w:tcPr>
          <w:p>
            <w:r>
              <w:t>Outer Brow Raiser</w:t>
            </w:r>
          </w:p>
        </w:tc>
        <w:tc>
          <w:tcPr>
            <w:tcW w:type="dxa" w:w="3010"/>
          </w:tcPr>
          <w:p>
            <w:r>
              <w:t>Podniesienie zewnętrznej brwi</w:t>
            </w:r>
          </w:p>
        </w:tc>
      </w:tr>
      <w:tr>
        <w:tc>
          <w:tcPr>
            <w:tcW w:type="dxa" w:w="3010"/>
          </w:tcPr>
          <w:p>
            <w:r>
              <w:t>AU12</w:t>
            </w:r>
          </w:p>
        </w:tc>
        <w:tc>
          <w:tcPr>
            <w:tcW w:type="dxa" w:w="3010"/>
          </w:tcPr>
          <w:p>
            <w:r>
              <w:t>Lip Corner Puller</w:t>
            </w:r>
          </w:p>
        </w:tc>
        <w:tc>
          <w:tcPr>
            <w:tcW w:type="dxa" w:w="3010"/>
          </w:tcPr>
          <w:p>
            <w:r>
              <w:t>Pociągnięcie kącików ust (uśmiech)</w:t>
            </w:r>
          </w:p>
        </w:tc>
      </w:tr>
      <w:tr>
        <w:tc>
          <w:tcPr>
            <w:tcW w:type="dxa" w:w="3010"/>
          </w:tcPr>
          <w:p>
            <w:r>
              <w:t>AU115</w:t>
            </w:r>
          </w:p>
        </w:tc>
        <w:tc>
          <w:tcPr>
            <w:tcW w:type="dxa" w:w="3010"/>
          </w:tcPr>
          <w:p>
            <w:r>
              <w:t>Upper Eyelid Raiser</w:t>
            </w:r>
          </w:p>
        </w:tc>
        <w:tc>
          <w:tcPr>
            <w:tcW w:type="dxa" w:w="3010"/>
          </w:tcPr>
          <w:p>
            <w:r>
              <w:t>Podniesienie górnej powieki</w:t>
            </w:r>
          </w:p>
        </w:tc>
      </w:tr>
      <w:tr>
        <w:tc>
          <w:tcPr>
            <w:tcW w:type="dxa" w:w="3010"/>
          </w:tcPr>
          <w:p>
            <w:r>
              <w:t>AU116</w:t>
            </w:r>
          </w:p>
        </w:tc>
        <w:tc>
          <w:tcPr>
            <w:tcW w:type="dxa" w:w="3010"/>
          </w:tcPr>
          <w:p>
            <w:r>
              <w:t>Lower Eyelid Raiser</w:t>
            </w:r>
          </w:p>
        </w:tc>
        <w:tc>
          <w:tcPr>
            <w:tcW w:type="dxa" w:w="3010"/>
          </w:tcPr>
          <w:p>
            <w:r>
              <w:t>Zmrużenie dolnej powieki</w:t>
            </w:r>
          </w:p>
        </w:tc>
      </w:tr>
      <w:tr>
        <w:tc>
          <w:tcPr>
            <w:tcW w:type="dxa" w:w="3010"/>
          </w:tcPr>
          <w:p>
            <w:r>
              <w:t>AU117</w:t>
            </w:r>
          </w:p>
        </w:tc>
        <w:tc>
          <w:tcPr>
            <w:tcW w:type="dxa" w:w="3010"/>
          </w:tcPr>
          <w:p>
            <w:r>
              <w:t>Closure of Eyelids</w:t>
            </w:r>
          </w:p>
        </w:tc>
        <w:tc>
          <w:tcPr>
            <w:tcW w:type="dxa" w:w="3010"/>
          </w:tcPr>
          <w:p>
            <w:r>
              <w:t>Zamknięcie oczu (mruganie)</w:t>
            </w:r>
          </w:p>
        </w:tc>
      </w:tr>
      <w:tr>
        <w:tc>
          <w:tcPr>
            <w:tcW w:type="dxa" w:w="3010"/>
          </w:tcPr>
          <w:p>
            <w:r>
              <w:t>AU121</w:t>
            </w:r>
          </w:p>
        </w:tc>
        <w:tc>
          <w:tcPr>
            <w:tcW w:type="dxa" w:w="3010"/>
          </w:tcPr>
          <w:p>
            <w:r>
              <w:t>Eye Widener</w:t>
            </w:r>
          </w:p>
        </w:tc>
        <w:tc>
          <w:tcPr>
            <w:tcW w:type="dxa" w:w="3010"/>
          </w:tcPr>
          <w:p>
            <w:r>
              <w:t>Rozszerzenie oczu</w:t>
            </w:r>
          </w:p>
        </w:tc>
      </w:tr>
      <w:tr>
        <w:tc>
          <w:tcPr>
            <w:tcW w:type="dxa" w:w="3010"/>
          </w:tcPr>
          <w:p>
            <w:r>
              <w:t>EAD102</w:t>
            </w:r>
          </w:p>
        </w:tc>
        <w:tc>
          <w:tcPr>
            <w:tcW w:type="dxa" w:w="3010"/>
          </w:tcPr>
          <w:p>
            <w:r>
              <w:t>Ears Forward</w:t>
            </w:r>
          </w:p>
        </w:tc>
        <w:tc>
          <w:tcPr>
            <w:tcW w:type="dxa" w:w="3010"/>
          </w:tcPr>
          <w:p>
            <w:r>
              <w:t>Uszy do przodu</w:t>
            </w:r>
          </w:p>
        </w:tc>
      </w:tr>
      <w:tr>
        <w:tc>
          <w:tcPr>
            <w:tcW w:type="dxa" w:w="3010"/>
          </w:tcPr>
          <w:p>
            <w:r>
              <w:t>EAD103</w:t>
            </w:r>
          </w:p>
        </w:tc>
        <w:tc>
          <w:tcPr>
            <w:tcW w:type="dxa" w:w="3010"/>
          </w:tcPr>
          <w:p>
            <w:r>
              <w:t>Ears Flattener</w:t>
            </w:r>
          </w:p>
        </w:tc>
        <w:tc>
          <w:tcPr>
            <w:tcW w:type="dxa" w:w="3010"/>
          </w:tcPr>
          <w:p>
            <w:r>
              <w:t>Uszy spłaszczone/do tyłu</w:t>
            </w:r>
          </w:p>
        </w:tc>
      </w:tr>
      <w:tr>
        <w:tc>
          <w:tcPr>
            <w:tcW w:type="dxa" w:w="3010"/>
          </w:tcPr>
          <w:p>
            <w:r>
              <w:t>AD19</w:t>
            </w:r>
          </w:p>
        </w:tc>
        <w:tc>
          <w:tcPr>
            <w:tcW w:type="dxa" w:w="3010"/>
          </w:tcPr>
          <w:p>
            <w:r>
              <w:t>Tongue Show</w:t>
            </w:r>
          </w:p>
        </w:tc>
        <w:tc>
          <w:tcPr>
            <w:tcW w:type="dxa" w:w="3010"/>
          </w:tcPr>
          <w:p>
            <w:r>
              <w:t>Pokazanie języka</w:t>
            </w:r>
          </w:p>
        </w:tc>
      </w:tr>
      <w:tr>
        <w:tc>
          <w:tcPr>
            <w:tcW w:type="dxa" w:w="3010"/>
          </w:tcPr>
          <w:p>
            <w:r>
              <w:t>AD37</w:t>
            </w:r>
          </w:p>
        </w:tc>
        <w:tc>
          <w:tcPr>
            <w:tcW w:type="dxa" w:w="3010"/>
          </w:tcPr>
          <w:p>
            <w:r>
              <w:t>Nose Lick</w:t>
            </w:r>
          </w:p>
        </w:tc>
        <w:tc>
          <w:tcPr>
            <w:tcW w:type="dxa" w:w="3010"/>
          </w:tcPr>
          <w:p>
            <w:r>
              <w:t>Lizanie nosa</w:t>
            </w:r>
          </w:p>
        </w:tc>
      </w:tr>
      <w:tr>
        <w:tc>
          <w:tcPr>
            <w:tcW w:type="dxa" w:w="3010"/>
          </w:tcPr>
          <w:p>
            <w:r>
              <w:t>AU26</w:t>
            </w:r>
          </w:p>
        </w:tc>
        <w:tc>
          <w:tcPr>
            <w:tcW w:type="dxa" w:w="3010"/>
          </w:tcPr>
          <w:p>
            <w:r>
              <w:t>Jaw Drop</w:t>
            </w:r>
          </w:p>
        </w:tc>
        <w:tc>
          <w:tcPr>
            <w:tcW w:type="dxa" w:w="3010"/>
          </w:tcPr>
          <w:p>
            <w:r>
              <w:t>Opadnięcie szczęki</w:t>
            </w:r>
          </w:p>
        </w:tc>
      </w:tr>
    </w:tbl>
    <w:p/>
    <w:p>
      <w:pPr>
        <w:pStyle w:val="Heading4"/>
      </w:pPr>
      <w:r>
        <w:t>2.4.2 Delta AU Extraction</w:t>
      </w:r>
    </w:p>
    <w:p>
      <w:r>
        <w:rPr>
          <w:b/>
        </w:rPr>
        <w:t>Zasada działania: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Delta_AU = (distance_target / distance_neutral) - 1.0</w:t>
            </w:r>
          </w:p>
        </w:tc>
      </w:tr>
    </w:tbl>
    <w:p/>
    <w:p>
      <w:r>
        <w:t>Gdzie:</w:t>
      </w:r>
    </w:p>
    <w:p>
      <w:pPr>
        <w:pStyle w:val="ListBullet"/>
      </w:pPr>
      <w:r>
        <w:rPr>
          <w:rFonts w:ascii="Consolas" w:hAnsi="Consolas"/>
          <w:sz w:val="20"/>
        </w:rPr>
        <w:t>distance_target</w:t>
      </w:r>
      <w:r>
        <w:t xml:space="preserve"> - pomiar geometryczny na klatce docelowej</w:t>
      </w:r>
    </w:p>
    <w:p>
      <w:pPr>
        <w:pStyle w:val="ListBullet"/>
      </w:pPr>
      <w:r>
        <w:rPr>
          <w:rFonts w:ascii="Consolas" w:hAnsi="Consolas"/>
          <w:sz w:val="20"/>
        </w:rPr>
        <w:t>distance_neutral</w:t>
      </w:r>
      <w:r>
        <w:t xml:space="preserve"> - pomiar na neutralnej klatce bazowej</w:t>
      </w:r>
    </w:p>
    <w:p>
      <w:pPr>
        <w:pStyle w:val="ListBullet"/>
      </w:pPr>
      <w:r>
        <w:t>Wynik &gt; 0 oznacza aktywację AU, &lt; 0 oznacza deaktywację</w:t>
      </w:r>
    </w:p>
    <w:p>
      <w:pPr>
        <w:pStyle w:val="Heading4"/>
      </w:pPr>
      <w:r>
        <w:t>2.4.3 Reguły klasyfikacji emocji (Poselets)</w:t>
      </w:r>
    </w:p>
    <w:p>
      <w:r>
        <w:rPr>
          <w:b/>
        </w:rPr>
        <w:t>HAPPY (priorytet 100):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Wymagane: AU12 ≥ 1.20, EAD102 ≥ 1.10</w:t>
              <w:br/>
              <w:t>Inhibitory: EAD103 &lt; 1.10, AU26 &lt; 1.25</w:t>
              <w:br/>
              <w:t>Opcjonalne: AU101 ≥ 1.10 (bonus)</w:t>
            </w:r>
          </w:p>
        </w:tc>
      </w:tr>
    </w:tbl>
    <w:p/>
    <w:p>
      <w:r>
        <w:rPr>
          <w:b/>
        </w:rPr>
        <w:t>ANGRY (priorytet 95):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Wymagane: AU26 ≥ 1.25, AU12 ≥ 1.15</w:t>
              <w:br/>
              <w:t>Inhibitory: EAD102 &lt; 1.10</w:t>
              <w:br/>
              <w:t>Opcjonalne: AU101, EAD103</w:t>
            </w:r>
          </w:p>
        </w:tc>
      </w:tr>
    </w:tbl>
    <w:p/>
    <w:p>
      <w:r>
        <w:rPr>
          <w:b/>
        </w:rPr>
        <w:t>FEARFUL (priorytet 90):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Wymagane: EAD103 ≥ 1.15, AU101 ≥ 1.10</w:t>
              <w:br/>
              <w:t>Inhibitory: AU26 &lt; 1.20</w:t>
              <w:br/>
              <w:t>Opcjonalne: AD37, AU117</w:t>
            </w:r>
          </w:p>
        </w:tc>
      </w:tr>
    </w:tbl>
    <w:p/>
    <w:p>
      <w:r>
        <w:rPr>
          <w:b/>
        </w:rPr>
        <w:t>SAD (priorytet 85):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Wymagane: EAD103 ≥ 1.10</w:t>
              <w:br/>
              <w:t>Inhibitory: AU26 &lt; 1.15, AU12 &lt; 1.10</w:t>
            </w:r>
          </w:p>
        </w:tc>
      </w:tr>
    </w:tbl>
    <w:p/>
    <w:p>
      <w:r>
        <w:rPr>
          <w:b/>
        </w:rPr>
        <w:t>RELAXED (priorytet 70):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Wymagane: brak silnych aktywacji</w:t>
              <w:br/>
              <w:t>Inhibitory: AU26, EAD103, EAD102, AU101 wszystkie &lt; 1.10</w:t>
            </w:r>
          </w:p>
        </w:tc>
      </w:tr>
    </w:tbl>
    <w:p/>
    <w:p>
      <w:r>
        <w:rPr>
          <w:b/>
        </w:rPr>
        <w:t>NEUTRAL (priorytet 50):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Fallback - zawsze dopasowuje jeśli żadna inna reguła nie pasuje</w:t>
            </w:r>
          </w:p>
        </w:tc>
      </w:tr>
    </w:tbl>
    <w:p/>
    <w:p>
      <w:pPr>
        <w:pStyle w:val="Heading3"/>
      </w:pPr>
      <w:r>
        <w:t>2.5 Stack technologiczny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Kategoria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Technologia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Wersja</w:t>
            </w:r>
          </w:p>
        </w:tc>
      </w:tr>
      <w:tr>
        <w:tc>
          <w:tcPr>
            <w:tcW w:type="dxa" w:w="3010"/>
          </w:tcPr>
          <w:p>
            <w:r>
              <w:t>**Runtime**</w:t>
            </w:r>
          </w:p>
        </w:tc>
        <w:tc>
          <w:tcPr>
            <w:tcW w:type="dxa" w:w="3010"/>
          </w:tcPr>
          <w:p>
            <w:r>
              <w:t>Python</w:t>
            </w:r>
          </w:p>
        </w:tc>
        <w:tc>
          <w:tcPr>
            <w:tcW w:type="dxa" w:w="3010"/>
          </w:tcPr>
          <w:p>
            <w:r>
              <w:t>3.10+</w:t>
            </w:r>
          </w:p>
        </w:tc>
      </w:tr>
      <w:tr>
        <w:tc>
          <w:tcPr>
            <w:tcW w:type="dxa" w:w="3010"/>
          </w:tcPr>
          <w:p>
            <w:r>
              <w:t>**ML Framework**</w:t>
            </w:r>
          </w:p>
        </w:tc>
        <w:tc>
          <w:tcPr>
            <w:tcW w:type="dxa" w:w="3010"/>
          </w:tcPr>
          <w:p>
            <w:r>
              <w:t>PyTorch</w:t>
            </w:r>
          </w:p>
        </w:tc>
        <w:tc>
          <w:tcPr>
            <w:tcW w:type="dxa" w:w="3010"/>
          </w:tcPr>
          <w:p>
            <w:r>
              <w:t>2.0+</w:t>
            </w:r>
          </w:p>
        </w:tc>
      </w:tr>
      <w:tr>
        <w:tc>
          <w:tcPr>
            <w:tcW w:type="dxa" w:w="3010"/>
          </w:tcPr>
          <w:p>
            <w:r>
              <w:t>**Detection**</w:t>
            </w:r>
          </w:p>
        </w:tc>
        <w:tc>
          <w:tcPr>
            <w:tcW w:type="dxa" w:w="3010"/>
          </w:tcPr>
          <w:p>
            <w:r>
              <w:t>Ultralytics (YOLOv8)</w:t>
            </w:r>
          </w:p>
        </w:tc>
        <w:tc>
          <w:tcPr>
            <w:tcW w:type="dxa" w:w="3010"/>
          </w:tcPr>
          <w:p>
            <w:r>
              <w:t>8.0+</w:t>
            </w:r>
          </w:p>
        </w:tc>
      </w:tr>
      <w:tr>
        <w:tc>
          <w:tcPr>
            <w:tcW w:type="dxa" w:w="3010"/>
          </w:tcPr>
          <w:p>
            <w:r>
              <w:t>**Classification**</w:t>
            </w:r>
          </w:p>
        </w:tc>
        <w:tc>
          <w:tcPr>
            <w:tcW w:type="dxa" w:w="3010"/>
          </w:tcPr>
          <w:p>
            <w:r>
              <w:t>timm (EfficientNet)</w:t>
            </w:r>
          </w:p>
        </w:tc>
        <w:tc>
          <w:tcPr>
            <w:tcW w:type="dxa" w:w="3010"/>
          </w:tcPr>
          <w:p>
            <w:r>
              <w:t>0.9+</w:t>
            </w:r>
          </w:p>
        </w:tc>
      </w:tr>
      <w:tr>
        <w:tc>
          <w:tcPr>
            <w:tcW w:type="dxa" w:w="3010"/>
          </w:tcPr>
          <w:p>
            <w:r>
              <w:t>**Keypoints**</w:t>
            </w:r>
          </w:p>
        </w:tc>
        <w:tc>
          <w:tcPr>
            <w:tcW w:type="dxa" w:w="3010"/>
          </w:tcPr>
          <w:p>
            <w:r>
              <w:t>SimpleBaseline (custom)</w:t>
            </w:r>
          </w:p>
        </w:tc>
        <w:tc>
          <w:tcPr>
            <w:tcW w:type="dxa" w:w="3010"/>
          </w:tcPr>
          <w:p>
            <w:r>
              <w:t>-</w:t>
            </w:r>
          </w:p>
        </w:tc>
      </w:tr>
      <w:tr>
        <w:tc>
          <w:tcPr>
            <w:tcW w:type="dxa" w:w="3010"/>
          </w:tcPr>
          <w:p>
            <w:r>
              <w:t>**Frontend Demo**</w:t>
            </w:r>
          </w:p>
        </w:tc>
        <w:tc>
          <w:tcPr>
            <w:tcW w:type="dxa" w:w="3010"/>
          </w:tcPr>
          <w:p>
            <w:r>
              <w:t>Streamlit</w:t>
            </w:r>
          </w:p>
        </w:tc>
        <w:tc>
          <w:tcPr>
            <w:tcW w:type="dxa" w:w="3010"/>
          </w:tcPr>
          <w:p>
            <w:r>
              <w:t>1.28+</w:t>
            </w:r>
          </w:p>
        </w:tc>
      </w:tr>
      <w:tr>
        <w:tc>
          <w:tcPr>
            <w:tcW w:type="dxa" w:w="3010"/>
          </w:tcPr>
          <w:p>
            <w:r>
              <w:t>**Frontend Webapp**</w:t>
            </w:r>
          </w:p>
        </w:tc>
        <w:tc>
          <w:tcPr>
            <w:tcW w:type="dxa" w:w="3010"/>
          </w:tcPr>
          <w:p>
            <w:r>
              <w:t>React + Vite</w:t>
            </w:r>
          </w:p>
        </w:tc>
        <w:tc>
          <w:tcPr>
            <w:tcW w:type="dxa" w:w="3010"/>
          </w:tcPr>
          <w:p>
            <w:r>
              <w:t>18.0+</w:t>
            </w:r>
          </w:p>
        </w:tc>
      </w:tr>
      <w:tr>
        <w:tc>
          <w:tcPr>
            <w:tcW w:type="dxa" w:w="3010"/>
          </w:tcPr>
          <w:p>
            <w:r>
              <w:t>**Backend API**</w:t>
            </w:r>
          </w:p>
        </w:tc>
        <w:tc>
          <w:tcPr>
            <w:tcW w:type="dxa" w:w="3010"/>
          </w:tcPr>
          <w:p>
            <w:r>
              <w:t>FastAPI</w:t>
            </w:r>
          </w:p>
        </w:tc>
        <w:tc>
          <w:tcPr>
            <w:tcW w:type="dxa" w:w="3010"/>
          </w:tcPr>
          <w:p>
            <w:r>
              <w:t>0.100+</w:t>
            </w:r>
          </w:p>
        </w:tc>
      </w:tr>
      <w:tr>
        <w:tc>
          <w:tcPr>
            <w:tcW w:type="dxa" w:w="3010"/>
          </w:tcPr>
          <w:p>
            <w:r>
              <w:t>**Linting**</w:t>
            </w:r>
          </w:p>
        </w:tc>
        <w:tc>
          <w:tcPr>
            <w:tcW w:type="dxa" w:w="3010"/>
          </w:tcPr>
          <w:p>
            <w:r>
              <w:t>Ruff</w:t>
            </w:r>
          </w:p>
        </w:tc>
        <w:tc>
          <w:tcPr>
            <w:tcW w:type="dxa" w:w="3010"/>
          </w:tcPr>
          <w:p>
            <w:r>
              <w:t>0.1+</w:t>
            </w:r>
          </w:p>
        </w:tc>
      </w:tr>
      <w:tr>
        <w:tc>
          <w:tcPr>
            <w:tcW w:type="dxa" w:w="3010"/>
          </w:tcPr>
          <w:p>
            <w:r>
              <w:t>**Type checking**</w:t>
            </w:r>
          </w:p>
        </w:tc>
        <w:tc>
          <w:tcPr>
            <w:tcW w:type="dxa" w:w="3010"/>
          </w:tcPr>
          <w:p>
            <w:r>
              <w:t>MyPy</w:t>
            </w:r>
          </w:p>
        </w:tc>
        <w:tc>
          <w:tcPr>
            <w:tcW w:type="dxa" w:w="3010"/>
          </w:tcPr>
          <w:p>
            <w:r>
              <w:t>-</w:t>
            </w:r>
          </w:p>
        </w:tc>
      </w:tr>
      <w:tr>
        <w:tc>
          <w:tcPr>
            <w:tcW w:type="dxa" w:w="3010"/>
          </w:tcPr>
          <w:p>
            <w:r>
              <w:t>**Wersjonowanie**</w:t>
            </w:r>
          </w:p>
        </w:tc>
        <w:tc>
          <w:tcPr>
            <w:tcW w:type="dxa" w:w="3010"/>
          </w:tcPr>
          <w:p>
            <w:r>
              <w:t>Git, GitHub</w:t>
            </w:r>
          </w:p>
        </w:tc>
        <w:tc>
          <w:tcPr>
            <w:tcW w:type="dxa" w:w="3010"/>
          </w:tcPr>
          <w:p>
            <w:r>
              <w:t>-</w:t>
            </w:r>
          </w:p>
        </w:tc>
      </w:tr>
      <w:tr>
        <w:tc>
          <w:tcPr>
            <w:tcW w:type="dxa" w:w="3010"/>
          </w:tcPr>
          <w:p>
            <w:r>
              <w:t>**Model storage**</w:t>
            </w:r>
          </w:p>
        </w:tc>
        <w:tc>
          <w:tcPr>
            <w:tcW w:type="dxa" w:w="3010"/>
          </w:tcPr>
          <w:p>
            <w:r>
              <w:t>Git LFS</w:t>
            </w:r>
          </w:p>
        </w:tc>
        <w:tc>
          <w:tcPr>
            <w:tcW w:type="dxa" w:w="3010"/>
          </w:tcPr>
          <w:p>
            <w:r>
              <w:t>-</w:t>
            </w:r>
          </w:p>
        </w:tc>
      </w:tr>
    </w:tbl>
    <w:p/>
    <w:p>
      <w:pPr>
        <w:pStyle w:val="Heading3"/>
      </w:pPr>
      <w:r>
        <w:t>2.6 Struktura projektu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dog-facs/</w:t>
              <w:br/>
              <w:t>├── apps/</w:t>
              <w:br/>
              <w:t>│   ├── demo/                   # Streamlit demo application</w:t>
              <w:br/>
              <w:t>│   │   └── app.py              # Main entry point</w:t>
              <w:br/>
              <w:t>│   ├── webapp/                 # React + FastAPI application</w:t>
              <w:br/>
              <w:t>│   │   ├── frontend/           # React frontend (Vite)</w:t>
              <w:br/>
              <w:t>│   │   └── backend/            # FastAPI backend</w:t>
              <w:br/>
              <w:t>│   │       └── main.py         # API endpoints</w:t>
              <w:br/>
              <w:t>│   └── verification/           # Manual verification tool</w:t>
              <w:br/>
              <w:t>│       └── app.py</w:t>
              <w:br/>
              <w:t>├── packages/</w:t>
              <w:br/>
              <w:t>│   ├── models/                 # AI Models</w:t>
              <w:br/>
              <w:t>│   │   ├── bbox.py             # YOLOv8 dog detector</w:t>
              <w:br/>
              <w:t>│   │   ├── breed.py            # EfficientNet breed classifier</w:t>
              <w:br/>
              <w:t>│   │   ├── keypoints.py        # SimpleBaseline keypoints</w:t>
              <w:br/>
              <w:t>│   │   ├── emotion.py          # DogFACS Rule Engine (NO ML)</w:t>
              <w:br/>
              <w:t>│   │   ├── action_units.py     # Absolute AU extractor</w:t>
              <w:br/>
              <w:t>│   │   ├── delta_action_units.py # Delta AU extractor</w:t>
              <w:br/>
              <w:t>│   │   └── head_pose.py        # Head pose estimation</w:t>
              <w:br/>
              <w:t>│   ├── pipeline/               # Processing pipeline</w:t>
              <w:br/>
              <w:t>│   │   ├── inference.py        # Main inference pipeline</w:t>
              <w:br/>
              <w:t>│   │   ├── video.py            # Video frame extraction</w:t>
              <w:br/>
              <w:t>│   │   ├── neutral_frame.py    # Neutral frame detection</w:t>
              <w:br/>
              <w:t>│   │   ├── peak_selector.py    # TFM-based peak selection</w:t>
              <w:br/>
              <w:t>│   │   └── temporal_processor.py</w:t>
              <w:br/>
              <w:t>│   └── data/                   # Data utilities</w:t>
              <w:br/>
              <w:t>│       ├── coco.py             # COCO format handler</w:t>
              <w:br/>
              <w:t>│       └── schemas.py          # Data classes (20 keypoints)</w:t>
              <w:br/>
              <w:t>├── models/                     # Model weights (Git LFS)</w:t>
              <w:br/>
              <w:t>│   ├── yolov8m.pt              # 52 MB - Detection</w:t>
              <w:br/>
              <w:t>│   ├── breed.pt                # 72 MB - Breed classification</w:t>
              <w:br/>
              <w:t>│   └── keypoints_dogflw.pt     # 102 MB - Keypoints</w:t>
              <w:br/>
              <w:t>├── scripts/</w:t>
              <w:br/>
              <w:t>│   ├── annotation/             # Batch annotation scripts</w:t>
              <w:br/>
              <w:t>│   ├── download/               # Video download scripts</w:t>
              <w:br/>
              <w:t>│   ├── training/               # Model training scripts</w:t>
              <w:br/>
              <w:t>│   ├── verification/           # Verification scripts</w:t>
              <w:br/>
              <w:t>│   └── docs/                   # Documentation generation</w:t>
              <w:br/>
              <w:t>├── tests/                      # Unit tests</w:t>
              <w:br/>
              <w:t>│   └── test_models/</w:t>
              <w:br/>
              <w:t>│       ├── test_bbox.py</w:t>
              <w:br/>
              <w:t>│       ├── test_breed.py</w:t>
              <w:br/>
              <w:t>│       ├── test_delta_action_units.py</w:t>
              <w:br/>
              <w:t>│       └── test_emotion_rules.py</w:t>
              <w:br/>
              <w:t>├── notebooks/                  # Jupyter notebooks</w:t>
              <w:br/>
              <w:t>├── docs/                       # Documentation</w:t>
              <w:br/>
              <w:t>└── data/                       # Local data (gitignored)</w:t>
            </w:r>
          </w:p>
        </w:tc>
      </w:tr>
    </w:tbl>
    <w:p/>
    <w:p>
      <w:pPr>
        <w:pStyle w:val="Heading3"/>
      </w:pPr>
      <w:r>
        <w:t>2.7 Interfejs programistyczny (API)</w:t>
      </w:r>
    </w:p>
    <w:p>
      <w:pPr>
        <w:pStyle w:val="Heading4"/>
      </w:pPr>
      <w:r>
        <w:t>2.7.1 Pipeline podstawowy (single frame)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from packages.pipeline import InferencePipeline, PipelineConfig</w:t>
              <w:br/>
              <w:br/>
              <w:t># Konfiguracja</w:t>
              <w:br/>
              <w:t>config = PipelineConfig(</w:t>
              <w:br/>
              <w:t xml:space="preserve">    device="cuda",</w:t>
              <w:br/>
              <w:t xml:space="preserve">    confidence_threshold=0.3,</w:t>
              <w:br/>
              <w:t xml:space="preserve">    use_rule_based_emotion=True  # DogFACS rules</w:t>
              <w:br/>
              <w:t>)</w:t>
              <w:br/>
              <w:br/>
              <w:t># Inicjalizacja i ładowanie modeli</w:t>
              <w:br/>
              <w:t>pipeline = InferencePipeline(config)</w:t>
              <w:br/>
              <w:t>pipeline.load()</w:t>
              <w:br/>
              <w:br/>
              <w:t># Przetwarzanie pojedynczego obrazu</w:t>
              <w:br/>
              <w:t>result = pipeline.process_frame(image)</w:t>
              <w:br/>
              <w:br/>
              <w:t>for ann in result.annotations:</w:t>
              <w:br/>
              <w:t xml:space="preserve">    print(f"Dog {ann.dog_id}:")</w:t>
              <w:br/>
              <w:t xml:space="preserve">    print(f"  Breed: {ann.breed.class_name}")</w:t>
              <w:br/>
              <w:t xml:space="preserve">    print(f"  Emotion: {ann.emotion.emotion}")</w:t>
              <w:br/>
              <w:t xml:space="preserve">    print(f"  Rule: {ann.emotion.rule_applied}")</w:t>
            </w:r>
          </w:p>
        </w:tc>
      </w:tr>
    </w:tbl>
    <w:p/>
    <w:p>
      <w:pPr>
        <w:pStyle w:val="Heading4"/>
      </w:pPr>
      <w:r>
        <w:t>2.7.2 Pipeline do generowania datasetu (video)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# Przetwarzanie wideo do datasetu</w:t>
              <w:br/>
              <w:t>result = pipeline.process_video_for_dataset(</w:t>
              <w:br/>
              <w:t xml:space="preserve">    frames_list=frames,          # Lista klatek np.ndarray</w:t>
              <w:br/>
              <w:t xml:space="preserve">    num_peaks=10,                # Liczba peak frames do wybrania</w:t>
              <w:br/>
              <w:t xml:space="preserve">    neutral_idx=None,            # Auto-detect neutral frame</w:t>
              <w:br/>
              <w:t xml:space="preserve">    min_separation_frames=30     # Minimalna separacja czasowa</w:t>
              <w:br/>
              <w:t>)</w:t>
              <w:br/>
              <w:br/>
              <w:t># Wyniki</w:t>
              <w:br/>
              <w:t>print(f"Neutral frame: {result['neutral_frame_idx']}")</w:t>
              <w:br/>
              <w:t>for peak in result['peak_frames']:</w:t>
              <w:br/>
              <w:t xml:space="preserve">    print(f"  Peak {peak['frame_idx']}: {peak['emotion'].emotion}")</w:t>
              <w:br/>
              <w:t xml:space="preserve">    print(f"    TFM score: {peak['tfm_score']:.3f}")</w:t>
            </w:r>
          </w:p>
        </w:tc>
      </w:tr>
    </w:tbl>
    <w:p/>
    <w:p>
      <w:pPr>
        <w:pStyle w:val="Heading4"/>
      </w:pPr>
      <w:r>
        <w:t>2.7.3 REST API (FastAPI)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Metoda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Opis</w:t>
            </w:r>
          </w:p>
        </w:tc>
      </w:tr>
      <w:tr>
        <w:tc>
          <w:tcPr>
            <w:tcW w:type="dxa" w:w="3010"/>
          </w:tcPr>
          <w:p>
            <w:r>
              <w:t>`/api/health`</w:t>
            </w:r>
          </w:p>
        </w:tc>
        <w:tc>
          <w:tcPr>
            <w:tcW w:type="dxa" w:w="3010"/>
          </w:tcPr>
          <w:p>
            <w:r>
              <w:t>GET</w:t>
            </w:r>
          </w:p>
        </w:tc>
        <w:tc>
          <w:tcPr>
            <w:tcW w:type="dxa" w:w="3010"/>
          </w:tcPr>
          <w:p>
            <w:r>
              <w:t>Health check</w:t>
            </w:r>
          </w:p>
        </w:tc>
      </w:tr>
      <w:tr>
        <w:tc>
          <w:tcPr>
            <w:tcW w:type="dxa" w:w="3010"/>
          </w:tcPr>
          <w:p>
            <w:r>
              <w:t>`/api/process_video`</w:t>
            </w:r>
          </w:p>
        </w:tc>
        <w:tc>
          <w:tcPr>
            <w:tcW w:type="dxa" w:w="3010"/>
          </w:tcPr>
          <w:p>
            <w:r>
              <w:t>POST</w:t>
            </w:r>
          </w:p>
        </w:tc>
        <w:tc>
          <w:tcPr>
            <w:tcW w:type="dxa" w:w="3010"/>
          </w:tcPr>
          <w:p>
            <w:r>
              <w:t>Przetwarza wideo, zwraca peak frames</w:t>
            </w:r>
          </w:p>
        </w:tc>
      </w:tr>
      <w:tr>
        <w:tc>
          <w:tcPr>
            <w:tcW w:type="dxa" w:w="3010"/>
          </w:tcPr>
          <w:p>
            <w:r>
              <w:t>`/api/export_coco`</w:t>
            </w:r>
          </w:p>
        </w:tc>
        <w:tc>
          <w:tcPr>
            <w:tcW w:type="dxa" w:w="3010"/>
          </w:tcPr>
          <w:p>
            <w:r>
              <w:t>POST</w:t>
            </w:r>
          </w:p>
        </w:tc>
        <w:tc>
          <w:tcPr>
            <w:tcW w:type="dxa" w:w="3010"/>
          </w:tcPr>
          <w:p>
            <w:r>
              <w:t>Eksportuje dataset do formatu COCO</w:t>
            </w:r>
          </w:p>
        </w:tc>
      </w:tr>
      <w:tr>
        <w:tc>
          <w:tcPr>
            <w:tcW w:type="dxa" w:w="3010"/>
          </w:tcPr>
          <w:p>
            <w:r>
              <w:t>`/static/frames/*`</w:t>
            </w:r>
          </w:p>
        </w:tc>
        <w:tc>
          <w:tcPr>
            <w:tcW w:type="dxa" w:w="3010"/>
          </w:tcPr>
          <w:p>
            <w:r>
              <w:t>GET</w:t>
            </w:r>
          </w:p>
        </w:tc>
        <w:tc>
          <w:tcPr>
            <w:tcW w:type="dxa" w:w="3010"/>
          </w:tcPr>
          <w:p>
            <w:r>
              <w:t>Dostęp do zapisanych klatek</w:t>
            </w:r>
          </w:p>
        </w:tc>
      </w:tr>
    </w:tbl>
    <w:p/>
    <w:p>
      <w:pPr>
        <w:pStyle w:val="Heading3"/>
      </w:pPr>
      <w:r>
        <w:t>2.8 Format wyjściowy COCO (rozszerzony)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{</w:t>
              <w:br/>
              <w:t xml:space="preserve">  "info": {</w:t>
              <w:br/>
              <w:t xml:space="preserve">    "description": "Dog FACS Dataset",</w:t>
              <w:br/>
              <w:t xml:space="preserve">    "version": "1.0",</w:t>
              <w:br/>
              <w:t xml:space="preserve">    "year": 2025,</w:t>
              <w:br/>
              <w:t xml:space="preserve">    "contributor": "Gdańsk University of Technology"</w:t>
              <w:br/>
              <w:t xml:space="preserve">  },</w:t>
              <w:br/>
              <w:t xml:space="preserve">  "images": [</w:t>
              <w:br/>
              <w:t xml:space="preserve">    {</w:t>
              <w:br/>
              <w:t xml:space="preserve">      "id": 1,</w:t>
              <w:br/>
              <w:t xml:space="preserve">      "file_name": "video001_frame_00150.jpg",</w:t>
              <w:br/>
              <w:t xml:space="preserve">      "width": 1920,</w:t>
              <w:br/>
              <w:t xml:space="preserve">      "height": 1080,</w:t>
              <w:br/>
              <w:t xml:space="preserve">      "source_video": "video001.mp4",</w:t>
              <w:br/>
              <w:t xml:space="preserve">      "frame_number": 150,</w:t>
              <w:br/>
              <w:t xml:space="preserve">      "is_neutral_frame": false,</w:t>
              <w:br/>
              <w:t xml:space="preserve">      "tfm_score": 0.342</w:t>
              <w:br/>
              <w:t xml:space="preserve">    }</w:t>
              <w:br/>
              <w:t xml:space="preserve">  ],</w:t>
              <w:br/>
              <w:t xml:space="preserve">  "annotations": [</w:t>
              <w:br/>
              <w:t xml:space="preserve">    {</w:t>
              <w:br/>
              <w:t xml:space="preserve">      "id": 1,</w:t>
              <w:br/>
              <w:t xml:space="preserve">      "image_id": 1,</w:t>
              <w:br/>
              <w:t xml:space="preserve">      "category_id": 1,</w:t>
              <w:br/>
              <w:t xml:space="preserve">      "bbox": [100, 150, 300, 400],</w:t>
              <w:br/>
              <w:t xml:space="preserve">      "area": 120000,</w:t>
              <w:br/>
              <w:t xml:space="preserve">      "iscrowd": 0,</w:t>
              <w:br/>
              <w:t xml:space="preserve">      "keypoints": [120.5, 180.3, 2, ...],</w:t>
              <w:br/>
              <w:t xml:space="preserve">      "num_keypoints": 20,</w:t>
              <w:br/>
              <w:t xml:space="preserve">      "breed_id": 15,</w:t>
              <w:br/>
              <w:t xml:space="preserve">      "breed": "golden_retriever",</w:t>
              <w:br/>
              <w:t xml:space="preserve">      "emotion_id": 0,</w:t>
              <w:br/>
              <w:t xml:space="preserve">      "emotion": "happy",</w:t>
              <w:br/>
              <w:t xml:space="preserve">      "emotion_rule_applied": "happy_priority_100",</w:t>
              <w:br/>
              <w:t xml:space="preserve">      "action_units": {</w:t>
              <w:br/>
              <w:t xml:space="preserve">        "AU101": 1.15,</w:t>
              <w:br/>
              <w:t xml:space="preserve">        "AU12": 1.32,</w:t>
              <w:br/>
              <w:t xml:space="preserve">        "EAD102": 1.18</w:t>
              <w:br/>
              <w:t xml:space="preserve">      },</w:t>
              <w:br/>
              <w:t xml:space="preserve">      "confidence": {</w:t>
              <w:br/>
              <w:t xml:space="preserve">        "bbox": 0.95,</w:t>
              <w:br/>
              <w:t xml:space="preserve">        "breed": 0.87,</w:t>
              <w:br/>
              <w:t xml:space="preserve">        "keypoints": 0.82,</w:t>
              <w:br/>
              <w:t xml:space="preserve">        "emotion": 0.78</w:t>
              <w:br/>
              <w:t xml:space="preserve">      }</w:t>
              <w:br/>
              <w:t xml:space="preserve">    }</w:t>
              <w:br/>
              <w:t xml:space="preserve">  ],</w:t>
              <w:br/>
              <w:t xml:space="preserve">  "categories": [</w:t>
              <w:br/>
              <w:t xml:space="preserve">    {</w:t>
              <w:br/>
              <w:t xml:space="preserve">      "id": 1,</w:t>
              <w:br/>
              <w:t xml:space="preserve">      "name": "dog",</w:t>
              <w:br/>
              <w:t xml:space="preserve">      "supercategory": "animal",</w:t>
              <w:br/>
              <w:t xml:space="preserve">      "keypoints": ["left_eye", "right_eye", ...],</w:t>
              <w:br/>
              <w:t xml:space="preserve">      "skeleton": [[0, 1], [0, 2], ...]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</w:pPr>
      <w:r>
        <w:t>2.9 Wymagania systemowe</w:t>
      </w:r>
    </w:p>
    <w:p>
      <w:pPr>
        <w:pStyle w:val="Heading4"/>
      </w:pPr>
      <w:r>
        <w:t>2.9.1 Minimalne wymagania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Komponent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Wymaganie</w:t>
            </w:r>
          </w:p>
        </w:tc>
      </w:tr>
      <w:tr>
        <w:tc>
          <w:tcPr>
            <w:tcW w:type="dxa" w:w="4514"/>
          </w:tcPr>
          <w:p>
            <w:r>
              <w:t>System operacyjny</w:t>
            </w:r>
          </w:p>
        </w:tc>
        <w:tc>
          <w:tcPr>
            <w:tcW w:type="dxa" w:w="4514"/>
          </w:tcPr>
          <w:p>
            <w:r>
              <w:t>Windows 10/11, Linux, macOS</w:t>
            </w:r>
          </w:p>
        </w:tc>
      </w:tr>
      <w:tr>
        <w:tc>
          <w:tcPr>
            <w:tcW w:type="dxa" w:w="4514"/>
          </w:tcPr>
          <w:p>
            <w:r>
              <w:t>Python</w:t>
            </w:r>
          </w:p>
        </w:tc>
        <w:tc>
          <w:tcPr>
            <w:tcW w:type="dxa" w:w="4514"/>
          </w:tcPr>
          <w:p>
            <w:r>
              <w:t>3.10+</w:t>
            </w:r>
          </w:p>
        </w:tc>
      </w:tr>
      <w:tr>
        <w:tc>
          <w:tcPr>
            <w:tcW w:type="dxa" w:w="4514"/>
          </w:tcPr>
          <w:p>
            <w:r>
              <w:t>RAM</w:t>
            </w:r>
          </w:p>
        </w:tc>
        <w:tc>
          <w:tcPr>
            <w:tcW w:type="dxa" w:w="4514"/>
          </w:tcPr>
          <w:p>
            <w:r>
              <w:t>8 GB</w:t>
            </w:r>
          </w:p>
        </w:tc>
      </w:tr>
      <w:tr>
        <w:tc>
          <w:tcPr>
            <w:tcW w:type="dxa" w:w="4514"/>
          </w:tcPr>
          <w:p>
            <w:r>
              <w:t>Dysk</w:t>
            </w:r>
          </w:p>
        </w:tc>
        <w:tc>
          <w:tcPr>
            <w:tcW w:type="dxa" w:w="4514"/>
          </w:tcPr>
          <w:p>
            <w:r>
              <w:t>15 GB wolnego miejsca (wagi modeli ~230 MB)</w:t>
            </w:r>
          </w:p>
        </w:tc>
      </w:tr>
      <w:tr>
        <w:tc>
          <w:tcPr>
            <w:tcW w:type="dxa" w:w="4514"/>
          </w:tcPr>
          <w:p>
            <w:r>
              <w:t>FFmpeg</w:t>
            </w:r>
          </w:p>
        </w:tc>
        <w:tc>
          <w:tcPr>
            <w:tcW w:type="dxa" w:w="4514"/>
          </w:tcPr>
          <w:p>
            <w:r>
              <w:t>Wymagany dla przetwarzania wideo</w:t>
            </w:r>
          </w:p>
        </w:tc>
      </w:tr>
    </w:tbl>
    <w:p/>
    <w:p>
      <w:pPr>
        <w:pStyle w:val="Heading4"/>
      </w:pPr>
      <w:r>
        <w:t>2.9.2 Zalecane wymagania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Komponent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Wymaganie</w:t>
            </w:r>
          </w:p>
        </w:tc>
      </w:tr>
      <w:tr>
        <w:tc>
          <w:tcPr>
            <w:tcW w:type="dxa" w:w="4514"/>
          </w:tcPr>
          <w:p>
            <w:r>
              <w:t>RAM</w:t>
            </w:r>
          </w:p>
        </w:tc>
        <w:tc>
          <w:tcPr>
            <w:tcW w:type="dxa" w:w="4514"/>
          </w:tcPr>
          <w:p>
            <w:r>
              <w:t>16 GB</w:t>
            </w:r>
          </w:p>
        </w:tc>
      </w:tr>
      <w:tr>
        <w:tc>
          <w:tcPr>
            <w:tcW w:type="dxa" w:w="4514"/>
          </w:tcPr>
          <w:p>
            <w:r>
              <w:t>GPU</w:t>
            </w:r>
          </w:p>
        </w:tc>
        <w:tc>
          <w:tcPr>
            <w:tcW w:type="dxa" w:w="4514"/>
          </w:tcPr>
          <w:p>
            <w:r>
              <w:t>NVIDIA z CUDA 11.8+</w:t>
            </w:r>
          </w:p>
        </w:tc>
      </w:tr>
      <w:tr>
        <w:tc>
          <w:tcPr>
            <w:tcW w:type="dxa" w:w="4514"/>
          </w:tcPr>
          <w:p>
            <w:r>
              <w:t>VRAM</w:t>
            </w:r>
          </w:p>
        </w:tc>
        <w:tc>
          <w:tcPr>
            <w:tcW w:type="dxa" w:w="4514"/>
          </w:tcPr>
          <w:p>
            <w:r>
              <w:t>6 GB+</w:t>
            </w:r>
          </w:p>
        </w:tc>
      </w:tr>
    </w:tbl>
    <w:p/>
    <w:p>
      <w:pPr>
        <w:pStyle w:val="Heading3"/>
      </w:pPr>
      <w:r>
        <w:t>2.10 Instalacja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# Instalacja Git LFS (wymagane dla wag modeli)</w:t>
              <w:br/>
              <w:t>git lfs install</w:t>
              <w:br/>
              <w:br/>
              <w:t># Klonowanie repozytorium</w:t>
              <w:br/>
              <w:t>git clone https://github.com/eternaki/group-project.git</w:t>
              <w:br/>
              <w:t>cd group-project</w:t>
              <w:br/>
              <w:br/>
              <w:t># Checkout na gałąź feature</w:t>
              <w:br/>
              <w:t>git checkout feature/dogfacs-rule-based</w:t>
              <w:br/>
              <w:br/>
              <w:t># Pobranie wag modeli (Git LFS)</w:t>
              <w:br/>
              <w:t>git lfs pull</w:t>
              <w:br/>
              <w:br/>
              <w:t># Tworzenie środowiska wirtualnego</w:t>
              <w:br/>
              <w:t>python -m venv .venv</w:t>
              <w:br/>
              <w:t>source .venv/bin/activate  # Linux/macOS</w:t>
              <w:br/>
              <w:t># lub: .venv\Scripts\activate  # Windows</w:t>
              <w:br/>
              <w:br/>
              <w:t># Instalacja zależności</w:t>
              <w:br/>
              <w:t>pip install -e .</w:t>
              <w:br/>
              <w:t>pip install -e ".[dev]"</w:t>
              <w:br/>
              <w:br/>
              <w:t># Opcjonalnie: wsparcie GPU</w:t>
              <w:br/>
              <w:t>pip install torch torchvision --index-url https://download.pytorch.org/whl/cu118</w:t>
            </w:r>
          </w:p>
        </w:tc>
      </w:tr>
    </w:tbl>
    <w:p/>
    <w:p>
      <w:pPr>
        <w:pStyle w:val="Heading3"/>
      </w:pPr>
      <w:r>
        <w:t>2.11 Uruchomienie aplikacji</w:t>
      </w:r>
    </w:p>
    <w:p>
      <w:pPr>
        <w:pStyle w:val="Heading4"/>
      </w:pPr>
      <w:r>
        <w:t>Streamlit Demo: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streamlit run apps/demo/app.py</w:t>
              <w:br/>
              <w:t># Dostępne pod: http://localhost:8501</w:t>
            </w:r>
          </w:p>
        </w:tc>
      </w:tr>
    </w:tbl>
    <w:p/>
    <w:p>
      <w:pPr>
        <w:pStyle w:val="Heading4"/>
      </w:pPr>
      <w:r>
        <w:t>React + FastAPI Webapp: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# Terminal 1: Backend</w:t>
              <w:br/>
              <w:t>cd apps/webapp/backend</w:t>
              <w:br/>
              <w:t>uvicorn main:app --reload</w:t>
              <w:br/>
              <w:br/>
              <w:t># Terminal 2: Frontend</w:t>
              <w:br/>
              <w:t>cd apps/webapp/frontend</w:t>
              <w:br/>
              <w:t>npm install &amp;&amp; npm run dev</w:t>
              <w:br/>
              <w:t># Dostępne pod: http://localhost:5173</w:t>
            </w:r>
          </w:p>
        </w:tc>
      </w:tr>
    </w:tbl>
    <w:p/>
    <w:p>
      <w:pPr>
        <w:pStyle w:val="Heading3"/>
      </w:pPr>
      <w:r>
        <w:t>2.12 Testy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fill="E8E8E8"/>
          </w:tcPr>
          <w:p>
            <w:r>
              <w:rPr>
                <w:rFonts w:ascii="Consolas" w:hAnsi="Consolas"/>
                <w:sz w:val="18"/>
              </w:rPr>
              <w:t># Uruchomienie wszystkich testów</w:t>
              <w:br/>
              <w:t>pytest</w:t>
              <w:br/>
              <w:br/>
              <w:t># Testy modeli</w:t>
              <w:br/>
              <w:t>pytest tests/test_models/</w:t>
              <w:br/>
              <w:br/>
              <w:t># Testy z coverage</w:t>
              <w:br/>
              <w:t>pytest --cov=packages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3. Wyniki i metryki</w:t>
      </w:r>
    </w:p>
    <w:p>
      <w:pPr>
        <w:pStyle w:val="Heading3"/>
      </w:pPr>
      <w:r>
        <w:t>3.1 Rozmiary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Plik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Rozmiar</w:t>
            </w:r>
          </w:p>
        </w:tc>
      </w:tr>
      <w:tr>
        <w:tc>
          <w:tcPr>
            <w:tcW w:type="dxa" w:w="3010"/>
          </w:tcPr>
          <w:p>
            <w:r>
              <w:t>BBox (YOLOv8m)</w:t>
            </w:r>
          </w:p>
        </w:tc>
        <w:tc>
          <w:tcPr>
            <w:tcW w:type="dxa" w:w="3010"/>
          </w:tcPr>
          <w:p>
            <w:r>
              <w:t>yolov8m.pt</w:t>
            </w:r>
          </w:p>
        </w:tc>
        <w:tc>
          <w:tcPr>
            <w:tcW w:type="dxa" w:w="3010"/>
          </w:tcPr>
          <w:p>
            <w:r>
              <w:t>52.1 MB</w:t>
            </w:r>
          </w:p>
        </w:tc>
      </w:tr>
      <w:tr>
        <w:tc>
          <w:tcPr>
            <w:tcW w:type="dxa" w:w="3010"/>
          </w:tcPr>
          <w:p>
            <w:r>
              <w:t>Breed (EffNetB4)</w:t>
            </w:r>
          </w:p>
        </w:tc>
        <w:tc>
          <w:tcPr>
            <w:tcW w:type="dxa" w:w="3010"/>
          </w:tcPr>
          <w:p>
            <w:r>
              <w:t>breed.pt</w:t>
            </w:r>
          </w:p>
        </w:tc>
        <w:tc>
          <w:tcPr>
            <w:tcW w:type="dxa" w:w="3010"/>
          </w:tcPr>
          <w:p>
            <w:r>
              <w:t>71.8 MB</w:t>
            </w:r>
          </w:p>
        </w:tc>
      </w:tr>
      <w:tr>
        <w:tc>
          <w:tcPr>
            <w:tcW w:type="dxa" w:w="3010"/>
          </w:tcPr>
          <w:p>
            <w:r>
              <w:t>Keypoints</w:t>
            </w:r>
          </w:p>
        </w:tc>
        <w:tc>
          <w:tcPr>
            <w:tcW w:type="dxa" w:w="3010"/>
          </w:tcPr>
          <w:p>
            <w:r>
              <w:t>keypoints_dogflw.pt</w:t>
            </w:r>
          </w:p>
        </w:tc>
        <w:tc>
          <w:tcPr>
            <w:tcW w:type="dxa" w:w="3010"/>
          </w:tcPr>
          <w:p>
            <w:r>
              <w:t>102.1 MB</w:t>
            </w:r>
          </w:p>
        </w:tc>
      </w:tr>
      <w:tr>
        <w:tc>
          <w:tcPr>
            <w:tcW w:type="dxa" w:w="3010"/>
          </w:tcPr>
          <w:p>
            <w:r>
              <w:t>**Razem**</w:t>
            </w:r>
          </w:p>
        </w:tc>
        <w:tc>
          <w:tcPr>
            <w:tcW w:type="dxa" w:w="3010"/>
          </w:tcPr>
          <w:p>
            <w:r/>
          </w:p>
        </w:tc>
        <w:tc>
          <w:tcPr>
            <w:tcW w:type="dxa" w:w="3010"/>
          </w:tcPr>
          <w:p>
            <w:r>
              <w:t>**226 MB**</w:t>
            </w:r>
          </w:p>
        </w:tc>
      </w:tr>
    </w:tbl>
    <w:p/>
    <w:p>
      <w:pPr>
        <w:pStyle w:val="Heading3"/>
      </w:pPr>
      <w:r>
        <w:t>3.2 Metryki modeli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D9D9D9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Metryka</w:t>
            </w:r>
          </w:p>
        </w:tc>
        <w:tc>
          <w:tcPr>
            <w:tcW w:type="dxa" w:w="3010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3010"/>
          </w:tcPr>
          <w:p>
            <w:r>
              <w:t>BBox (YOLOv8m)</w:t>
            </w:r>
          </w:p>
        </w:tc>
        <w:tc>
          <w:tcPr>
            <w:tcW w:type="dxa" w:w="3010"/>
          </w:tcPr>
          <w:p>
            <w:r>
              <w:t>mAP@0.5</w:t>
            </w:r>
          </w:p>
        </w:tc>
        <w:tc>
          <w:tcPr>
            <w:tcW w:type="dxa" w:w="3010"/>
          </w:tcPr>
          <w:p>
            <w:r>
              <w:t>Używa pretrained COCO</w:t>
            </w:r>
          </w:p>
        </w:tc>
      </w:tr>
      <w:tr>
        <w:tc>
          <w:tcPr>
            <w:tcW w:type="dxa" w:w="3010"/>
          </w:tcPr>
          <w:p>
            <w:r>
              <w:t>Breed (EffNetB4)</w:t>
            </w:r>
          </w:p>
        </w:tc>
        <w:tc>
          <w:tcPr>
            <w:tcW w:type="dxa" w:w="3010"/>
          </w:tcPr>
          <w:p>
            <w:r>
              <w:t>Top-5 Accuracy</w:t>
            </w:r>
          </w:p>
        </w:tc>
        <w:tc>
          <w:tcPr>
            <w:tcW w:type="dxa" w:w="3010"/>
          </w:tcPr>
          <w:p>
            <w:r>
              <w:t>~90% (Stanford Dogs)</w:t>
            </w:r>
          </w:p>
        </w:tc>
      </w:tr>
      <w:tr>
        <w:tc>
          <w:tcPr>
            <w:tcW w:type="dxa" w:w="3010"/>
          </w:tcPr>
          <w:p>
            <w:r>
              <w:t>Keypoints</w:t>
            </w:r>
          </w:p>
        </w:tc>
        <w:tc>
          <w:tcPr>
            <w:tcW w:type="dxa" w:w="3010"/>
          </w:tcPr>
          <w:p>
            <w:r>
              <w:t>PCK@0.2</w:t>
            </w:r>
          </w:p>
        </w:tc>
        <w:tc>
          <w:tcPr>
            <w:tcW w:type="dxa" w:w="3010"/>
          </w:tcPr>
          <w:p>
            <w:r>
              <w:t>Trenowany na DogFLW</w:t>
            </w:r>
          </w:p>
        </w:tc>
      </w:tr>
      <w:tr>
        <w:tc>
          <w:tcPr>
            <w:tcW w:type="dxa" w:w="3010"/>
          </w:tcPr>
          <w:p>
            <w:r>
              <w:t>Emotion</w:t>
            </w:r>
          </w:p>
        </w:tc>
        <w:tc>
          <w:tcPr>
            <w:tcW w:type="dxa" w:w="3010"/>
          </w:tcPr>
          <w:p>
            <w:r>
              <w:t>Rule-based</w:t>
            </w:r>
          </w:p>
        </w:tc>
        <w:tc>
          <w:tcPr>
            <w:tcW w:type="dxa" w:w="3010"/>
          </w:tcPr>
          <w:p>
            <w:r>
              <w:t>100% deterministic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4. Repozytorium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fill="D9D9D9"/>
          </w:tcPr>
          <w:p>
            <w:r>
              <w:rPr>
                <w:b/>
              </w:rPr>
              <w:t>Pole</w:t>
            </w:r>
          </w:p>
        </w:tc>
        <w:tc>
          <w:tcPr>
            <w:tcW w:type="dxa" w:w="4514"/>
            <w:shd w:fill="D9D9D9"/>
          </w:tcPr>
          <w:p>
            <w:r>
              <w:rPr>
                <w:b/>
              </w:rPr>
              <w:t>Wartość</w:t>
            </w:r>
          </w:p>
        </w:tc>
      </w:tr>
      <w:tr>
        <w:tc>
          <w:tcPr>
            <w:tcW w:type="dxa" w:w="4514"/>
          </w:tcPr>
          <w:p>
            <w:r>
              <w:t>**URL**</w:t>
            </w:r>
          </w:p>
        </w:tc>
        <w:tc>
          <w:tcPr>
            <w:tcW w:type="dxa" w:w="4514"/>
          </w:tcPr>
          <w:p>
            <w:r>
              <w:t>https://github.com/eternaki/group-project</w:t>
            </w:r>
          </w:p>
        </w:tc>
      </w:tr>
      <w:tr>
        <w:tc>
          <w:tcPr>
            <w:tcW w:type="dxa" w:w="4514"/>
          </w:tcPr>
          <w:p>
            <w:r>
              <w:t>**Gałąź główna**</w:t>
            </w:r>
          </w:p>
        </w:tc>
        <w:tc>
          <w:tcPr>
            <w:tcW w:type="dxa" w:w="4514"/>
          </w:tcPr>
          <w:p>
            <w:r>
              <w:t>`main`</w:t>
            </w:r>
          </w:p>
        </w:tc>
      </w:tr>
      <w:tr>
        <w:tc>
          <w:tcPr>
            <w:tcW w:type="dxa" w:w="4514"/>
          </w:tcPr>
          <w:p>
            <w:r>
              <w:t>**Gałąź feature**</w:t>
            </w:r>
          </w:p>
        </w:tc>
        <w:tc>
          <w:tcPr>
            <w:tcW w:type="dxa" w:w="4514"/>
          </w:tcPr>
          <w:p>
            <w:r>
              <w:t>`feature/dogfacs-rule-based`</w:t>
            </w:r>
          </w:p>
        </w:tc>
      </w:tr>
      <w:tr>
        <w:tc>
          <w:tcPr>
            <w:tcW w:type="dxa" w:w="4514"/>
          </w:tcPr>
          <w:p>
            <w:r>
              <w:t>**Struktura gałęzi**</w:t>
            </w:r>
          </w:p>
        </w:tc>
        <w:tc>
          <w:tcPr>
            <w:tcW w:type="dxa" w:w="4514"/>
          </w:tcPr>
          <w:p>
            <w:r>
              <w:t>main → develop → sprint-X</w:t>
            </w:r>
          </w:p>
        </w:tc>
      </w:tr>
      <w:tr>
        <w:tc>
          <w:tcPr>
            <w:tcW w:type="dxa" w:w="4514"/>
          </w:tcPr>
          <w:p>
            <w:r>
              <w:t>**CI/CD**</w:t>
            </w:r>
          </w:p>
        </w:tc>
        <w:tc>
          <w:tcPr>
            <w:tcW w:type="dxa" w:w="4514"/>
          </w:tcPr>
          <w:p>
            <w:r>
              <w:t>GitHub Actions</w:t>
            </w:r>
          </w:p>
        </w:tc>
      </w:tr>
      <w:tr>
        <w:tc>
          <w:tcPr>
            <w:tcW w:type="dxa" w:w="4514"/>
          </w:tcPr>
          <w:p>
            <w:r>
              <w:t>**Model storage**</w:t>
            </w:r>
          </w:p>
        </w:tc>
        <w:tc>
          <w:tcPr>
            <w:tcW w:type="dxa" w:w="4514"/>
          </w:tcPr>
          <w:p>
            <w:r>
              <w:t>Git LFS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5. Licencja</w:t>
      </w:r>
    </w:p>
    <w:p>
      <w:r>
        <w:t>Projekt udostępniony na licencji MIT.</w:t>
      </w:r>
    </w:p>
    <w:p>
      <w:r>
        <w:t>__________________________________________________</w:t>
      </w:r>
    </w:p>
    <w:p>
      <w:pPr>
        <w:pStyle w:val="Heading2"/>
      </w:pPr>
      <w:r>
        <w:t>Historia dokumentu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D9D9D9"/>
          </w:tcPr>
          <w:p>
            <w:r>
              <w:rPr>
                <w:b/>
              </w:rPr>
              <w:t>Wersja</w:t>
            </w:r>
          </w:p>
        </w:tc>
        <w:tc>
          <w:tcPr>
            <w:tcW w:type="dxa" w:w="2257"/>
            <w:shd w:fill="D9D9D9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257"/>
            <w:shd w:fill="D9D9D9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257"/>
            <w:shd w:fill="D9D9D9"/>
          </w:tcPr>
          <w:p>
            <w:r>
              <w:rPr>
                <w:b/>
              </w:rPr>
              <w:t>Opis zmian</w:t>
            </w:r>
          </w:p>
        </w:tc>
      </w:tr>
      <w:tr>
        <w:tc>
          <w:tcPr>
            <w:tcW w:type="dxa" w:w="2257"/>
          </w:tcPr>
          <w:p>
            <w:r>
              <w:t>1.0</w:t>
            </w:r>
          </w:p>
        </w:tc>
        <w:tc>
          <w:tcPr>
            <w:tcW w:type="dxa" w:w="2257"/>
          </w:tcPr>
          <w:p>
            <w:r>
              <w:t>2025-01-28</w:t>
            </w:r>
          </w:p>
        </w:tc>
        <w:tc>
          <w:tcPr>
            <w:tcW w:type="dxa" w:w="2257"/>
          </w:tcPr>
          <w:p>
            <w:r>
              <w:t>Zespół projektowy</w:t>
            </w:r>
          </w:p>
        </w:tc>
        <w:tc>
          <w:tcPr>
            <w:tcW w:type="dxa" w:w="2257"/>
          </w:tcPr>
          <w:p>
            <w:r>
              <w:t>Wersja początkowa</w:t>
            </w:r>
          </w:p>
        </w:tc>
      </w:tr>
      <w:tr>
        <w:tc>
          <w:tcPr>
            <w:tcW w:type="dxa" w:w="2257"/>
          </w:tcPr>
          <w:p>
            <w:r>
              <w:t>2.0</w:t>
            </w:r>
          </w:p>
        </w:tc>
        <w:tc>
          <w:tcPr>
            <w:tcW w:type="dxa" w:w="2257"/>
          </w:tcPr>
          <w:p>
            <w:r>
              <w:t>2025-01-28</w:t>
            </w:r>
          </w:p>
        </w:tc>
        <w:tc>
          <w:tcPr>
            <w:tcW w:type="dxa" w:w="2257"/>
          </w:tcPr>
          <w:p>
            <w:r>
              <w:t>Zespół projektowy</w:t>
            </w:r>
          </w:p>
        </w:tc>
        <w:tc>
          <w:tcPr>
            <w:tcW w:type="dxa" w:w="2257"/>
          </w:tcPr>
          <w:p>
            <w:r>
              <w:t>Aktualizacja na podstawie gałęzi feature/dogfacs-rule-based</w:t>
            </w:r>
          </w:p>
        </w:tc>
      </w:tr>
    </w:tbl>
    <w:p/>
    <w:p>
      <w:r>
        <w:t>__________________________________________________</w:t>
      </w:r>
    </w:p>
    <w:p>
      <w:r>
        <w:rPr>
          <w:i/>
        </w:rPr>
        <w:t>Dokumentacja Techniczna Projektu - Dog FACS Dataset</w:t>
      </w:r>
    </w:p>
    <w:p>
      <w:r>
        <w:rPr>
          <w:i/>
        </w:rPr>
        <w:t>Politechnika Gdańska, WETI, Katedra Systemów Decyzyjnych i Robotyki</w:t>
      </w:r>
    </w:p>
    <w:p>
      <w:r>
        <w:rPr>
          <w:i/>
        </w:rPr>
        <w:t>Rok akademicki 2025/2026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